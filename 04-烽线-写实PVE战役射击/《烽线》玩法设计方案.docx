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70"/>
        <w:outlineLvl w:val="0"/>
      </w:pPr>
      <w:r>
        <w:rPr>
          <w:rFonts w:ascii="微软雅黑" w:hAnsi="微软雅黑" w:eastAsia="微软雅黑"/>
          <w:b/>
          <w:color w:val="1F3864"/>
          <w:sz w:val="32"/>
        </w:rPr>
        <w:t>《烽线》玩法设计方案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版本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 v1.0 ｜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形态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：纯 Markdown 方案（只出方案，不做原型）｜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作者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：张佳鑫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一句话定位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：从黑火药到自动火器，一支民间抵抗武装用几十年时间追上一个工业帝国——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枪越打越好，人越打越少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。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配套文件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：同目录《枪械参数体系.md》。所有枪械数字（口径 / 初速 / 射速 / 单发伤害 / 有效射程 / 精度 MOA / 垂直与水平后坐 / 50–300m 下坠 / 开镜与换弹时间 / 重量 / 配件槽）只在那份文件里出现；本文只引用它的结论与因果链，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不重复任何数字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，避免一处改数两处崩。 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文档口径（请先读这三行）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 1. 一切数量级都给"量级 + 计算口径"：人日按 21 工作日/月折人月，TTK 按统一公式算，掉率按每百发/每关计。 2. 真实枪械与技术节点标出处（公认史实）；说不出出处的标「待核」，给量级的标「估算」，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不编造番号与年份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。 3. 世界观内一切专名（国名 / 军旗 / 番号 / 装备型号 / 地名 / 人物）均为虚构自造，与现实无对应关系，详见第 11 章。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目录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一句话卖点 + 品类与平台定位 + 为什么只出方案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背景故事：三幕时间线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世界与区域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敌人设计：三档兵种、装备代差与 AI 行为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武器演进主线：五个阶段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PVE 玩法循环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手感与组装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难度与节奏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成长与经济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关卡：8 种类型 + 12 关战役骨架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表达边界与合规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风险开关与调参旋钮  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验收标准  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1. 一句话卖点、品类定位，以及为什么只出方案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1.1 一句话卖点（玩家版 / 面试版各一句）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玩家版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：你手里那把枪永远比对面差半代，你能做的只有用地形、耐心，和一个比你更懂枪的老兵，把这半代补回来。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面试版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：一款把"武器代差"做成进度条、把"弹药口径"做成货币的写实向 PVE 战役射击；玩家跨越六十五年，用缴获和仿制追上一个工业帝国，而每追上一档，队伍里就少一批人。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1.2 品类与平台定位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维度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选择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理由（不是"因为大家都这样"）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品类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写实向 PVE 第一人称射击 / 战术射击子类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"写实"的唯一可交付定义是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可计算的弹道与可解释的伤害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，这两条决定了它必须落在战术射击而不是街机射击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平台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PC（Steam / Epic），键鼠优先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弹道下坠 + 毫米级微调 + 组装界面，手柄可玩但精确度天生吃亏；不做手机、不做跨端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模式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单机战役为主；2–4 人合作战役为辅（同一批关卡脚本，不另做地图）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合作模式复用 100% 关卡资产，只增加同步与人数缩放；这是唯一划算的多人形态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内容体量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一周目 25–35 小时：12 关 × 平均 60–90 分钟 + 据点经营与组装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 关 × 75 分钟 ≈ 15 小时纯战斗，加据点/组装/失败重打约 ×1.8（估算）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引擎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UE5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写实光照、大气雾、材质细节与破坏；弹道用自定义子步进，不用引擎物理做子弹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分级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18+ / M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暴力代价要表现（见 11.3），但不做猎奇特写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明确不是什么东西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（这一节比"是什么"更能看出边界感）：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不是 PVP 撤离射击——没有玩家互杀，压力全部来自 AI 与资源；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不是开放世界——区域是"任务场地"，不是可自由漫游的地图；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不是军事模拟（Mil-Sim）——不做班排指挥、不做 40 键位；指挥只到"两人小组"；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不是爽游——单关射击弹药量按"发"计，不做无脑连射（见 9.3）。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1.3 为什么只出方案，不做原型：把话说在人力上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写实向射击是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资产密集型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品类，原型不是"能跑就行"，而是"手感成立"。手感成立的最小条件：至少 3 把不同时代、不同后坐特性的枪 + 1 个能体现地形价值的场地 + 2 档 AI。这个"最小切片"的真实成本如下（估算，口径见表格末行）。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模块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最小可行切片（验证手感）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方案级完整量（27 把枪 / 6 区域 / 12 关）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估算依据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枪械（模型 / 贴图 / 装填换弹开火检查故障动画 / 音效分层 / 弹道调校）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3 把 × 12 =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36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27 把 × 12 =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324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写实枪械每把需 5 段动画 + ≥6 层音效 + 弹道手感调校；按 12 人日/把（区间 8–15）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敌人 AI（感知 / 压制 / 包抄 / 士气）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2 档 × 20 =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3 档 + 机枪组 + 迫击炮组 + 队长 =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110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感知与压制是两套独立状态机；每档新增行为树分支与动画集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关卡（白盒 → 美术 → 灯光 → 关卡脚本）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1 区域 =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25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6 区域 × 25 + 12 关装配 60 =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210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单区域白盒 8 + 美术 12 + 灯光/天气 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系统（组装 / 经济 / 存档 / 医疗 / 结算）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45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120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组装界面与重量-后坐链是核心系统，必须先于美术定稿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技术底座（弹道子步进 / 命中判定 / 部位伤害 / 破坏 / 天气）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60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180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弹道必须自写：引擎物理子弹在 300m 上的下坠与风偏不可控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环境美术与道具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260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 区域 × 约 40 人日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音频（枪声 / 环境 / 语音 / 混响）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90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单区域混响分区 + 敌方语音 3 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QA 与调参（按第 12 章旋钮逐项扫值）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120 人日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每个 P0 旋钮扫 5 点 × 3 场景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合计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251 人日 ≈ 12 人月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1254 人日 ≈ 60 人月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 工作日/月；未含 30% 缓冲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含 30% 缓冲后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≈ 16 人月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≈ 78 人月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写实向返工率高，缓冲不可省</w:t>
            </w:r>
          </w:p>
        </w:tc>
      </w:tr>
    </w:tbl>
    <w:p>
      <w:pPr>
        <w:spacing w:after="0"/>
      </w:pP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27 把的来源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：与本方案配套的《枪械参数体系.md》给的是 27 把（324 人日）。多出的 3 把是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黑火药单发（01 毛瑟 M1871/84）、轻机枪（17 M249 SAW）、冲锋枪（11 司登 Mk II）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，裁剪顺序与理由见参数文件 §0.4——裁掉这三把不会破坏任何一组"支配关系归零"的结论，因为它们都不是本组任何维度的唯一最优；若必须回到 24 把，成本回到 288 人日 / 75 人月。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单人开发的现实换算：一年有效产出按 220 工作日 × 0.6（写实美术与调参不擅长）≈ 132 有效人日/年，则最小切片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≈ 2 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、完整方案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≈ 9.5 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（估算，1254 ÷ 132 ≈ 9.5）。也就是说，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仅仅为了证明手感，就要拿走两年的方案时间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因此本项目的选择是：把时间投在"可被评审的方案密度"上，而不是"跑不动的切片"上。如果一定要做可玩性证明，我选成本 1/8 的替代路径——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2D 俯视弹道沙盒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（1–2 人月，估算）：只保留弹道下坠、TTK 公式、后坐恢复、弹药口径四件事，用 30 秒一段的交火验证第 8 章的 TTK 目标带是否成立。这条路径写在这里，作为后续可选的第一步，而不是本阶段的交付物。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读完能一句话回答"卖给谁、卖什么、为什么不做原型"；能复述 12 人月 / 58 人月两个数字的算法（人日 × 21 工作日折人月 + 30% 缓冲）。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1.2 表每一行的"理由"栏都不是同义反复（不能出现"因为写实所以写实"这类句子）。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2. 背景故事：三幕时间线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2.1 三条硬设定（先立规矩，再讲故事）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侵略方是岛国工业帝国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，本作虚构名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赤羽帝国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（简称"赤羽"）。它的战争能力由三件事支撑：全民动员制、铁路与海运、制式化装备。它对外的话术是"共荣与秩序"，实质是资源与市场。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设计意图说明（非游戏内文本）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：本设定是对"日本帝国主义"这一历史机制的架空翻版，用于让玩家明确"我在反抗的是什么"；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游戏内不出现日本国号、日章旗、现实番号与现实型号名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，国名、军旗、番号、装备型号、人物全部重新设计（见 11.1）。本文档出现现实词汇的地方仅限"禁用清单"与"设计意图说明"，不进入游戏内可见文本。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被侵略方没有军队，只有网络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。沿海盐圩的船工、山里的猎户与矿工、旧城的学生与退伍兵，靠"线"联系——一条线断掉，不影响别的线。这支网络本作称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烽线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，成员称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线员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。这是玩法上的直接后果：你没有补给线，你的补给就是缴获和仿制。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时间跨度六十五年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：本作纪年 赤羽历 31 — 96 年（参照真实年代 1898 — 1963）。六十五年 ≈ 两代半人。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玩家操作的不是一个人，是三代线员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：第一代死在第二幕开幕，第二代活到第三幕前夜，第三代（玩家最后一段操作）看到反攻成功。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2.2 第一幕「盐圩」——你为盐税而战，代价是天真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本作纪年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赤羽历 31–36（参照年代 1898–1906）｜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武器阶段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1 → 2｜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区域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盐圩海岸、芦苇荡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玩家在为什么而战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：不是国家，是盐。赤羽以"通商协定"接管盐场与渔权，盐工从自营变成佃工，渔汛期被划进帝国的"检疫区"。第一幕的烽线不是义军，是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走私网络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：把盐和信带过封锁线，顺手打掉巡逻队。玩家的动机是具体的、小的、可算的——一担盐换几发子弹。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要付什么代价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天真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。第一幕的关键设计是"信息是假的"：第 3 关玩家按一封"内部信"去伏击运枪队，结果是陷阱，两名早期线员死在没有意义的交火里。玩家在这里学到本作的第一课——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你不是在打赢战争，你是在不被消灭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。全幕结束时烽线有 300 多人，但玩家认识的那 6 个名字划掉了 3 个。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2.3 幕间一「二十六年」——不可玩的二十六年，用遗物讲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本作纪年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赤羽历 37–62（参照年代 1907–1930）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这二十六年不做关卡，做三件事：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据点编年史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：玩家在"盐圩联络站"里翻看逐年条目（哪年通铁路、哪年禁渔、哪年谁被捕），条目触发方式是把缴获的物件放进档案柜。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角色换代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：第一代线员在第 7 年死于刑讯（文字与档案呈现，不做画面）；第二代是他的徒弟，玩家在第二幕操作她。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技术跳档的合理化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：这二十六年正是现实世界从栓动步枪走到半自动、从无烟火药走到中间型弹的时期（史实锚点见 2.6）。玩家的档案柜里会出现"第一次见到的自动武器"——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代差不是数值升级，是你在档案里读到"我们落后了"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设计意图：不给玩家 26 年的战斗，是因为这 26 年烽线的真实状态是"藏着"。这一段的玩法是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阅读与整理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，成本极低，但把"几十年"这个时间尺度真正装进了玩家手里。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2.4 第二幕「桐岭」——你为人而战，代价是人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本作纪年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赤羽历 63–68（参照年代 1937–1944）｜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武器阶段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3 → 4｜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区域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桐岭山区、铁溪谷、望江城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玩家在为什么而战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：全面侵略开始。帝国的"绥靖区"要把山地并进铁路网与林场， village 被并屯，猎户失去山。烽线在这一幕第一次成建制：有队长、有伤员、有埋人的地方。玩家的动机从"盐"变成"人不被抓走"。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要付什么代价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人，而且是玩家自己养出来的人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。第二幕引入"线员"系统（见 9.4）：每个线员有名字、专长、口头禅，会随任务成长；他们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永久死亡，不能复活、不能读档回到死前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（战役存档只在据点）。第二幕结束时 300 人剩 40 人（剧情给定），玩家会发现自己在做一件很难受的算术：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用三个人换一挺机枪，值不值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这一幕的第二个代价是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手段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：为了追上敌人的火力，烽线开始仿制与改装（第 5 章阶段 4），也第一次开始对铁路与矿井动手——而这些设施战后是家乡唯一的工业。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你在毁掉你将来要用的东西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，这一点在第三幕结算。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2.5 第三幕「北岸」——你为终局而战，代价是胜利的形状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本作纪年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赤羽历 86–96（参照年代 1955–1965）｜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武器阶段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5｜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区域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雪岭隘口、北岸工业港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玩家在为什么而战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：赤羽帝国在更大的战争里崩了（本作不指认任何现实政治主体，只写"帝国在多线战场失利后开始撤离"），撤离前要执行"焦土移交"：把港口、船坞、电厂炸掉，把机床运走。烽线第三代的任务不是杀敌，是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抢在爆破前把东西留下来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要付什么代价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胜利的形状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。终局你赢了，港口的烟囱没倒，但你手里最好的枪是缴获的、最好的机床是抢来的、最好的人埋在桐岭。结局的最后一段不是阅兵，是一张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名单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：三代线员的名字，划掉的比留下的多。旁白只有一句："我们把枪修好了。人没有了。"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这一幕刻意不给"复仇"的爽感：玩家全程没有亲手处决任何俘虏（见 11.4 的投降机制），帝国士兵的撤退段落里有恐惧、有厌战、有把枪扔进海里的逃兵。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2.6 时间轴与武器代差对照表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幕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本作纪年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参照年代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现实技术锚点（公认史实 / 待核）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玩家阶段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敌方代差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一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31–36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1898–1906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黑火药前装/后装单发仍在民间流通；无烟火药 1884 年由法国 Poudre B 实现，勒贝尔 1886 步枪为早期无烟火药制式步枪（公认）；马克沁机枪 1884（公认）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1 黑火药单发 → 阶段 2 栓动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领先 1 档：制式栓动 + 机枪组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幕间一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37–62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1907–1930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自动手枪与半自动步枪成熟；轻机枪成为班组核心（公认趋势）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（不可玩，档案跳档）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领先 1.5 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二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63–68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1937–1944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M1 加兰德 1936 定型（公认）；StG 44 与 7.92×33mm 中间型弹 1943–44（公认）；冲锋枪大规模列装（公认）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3 半自动 → 阶段 4 冲锋枪与轻机枪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领先 0.5–1 档：半自动普及 + 迫击炮 + 无线电呼叫火力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幕间二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69–85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1945–1954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AK-47 1949 苏军列装（公认）；中间型弹成为主流（公认）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（不可玩，帝国占领期）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被追平后再度拉开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86–96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1955–1965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5.56×45 与 M16 1964 列装（公认）；光学瞄具下放班组（待核：下放比例各国差异大）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5 自动步枪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领先 0.5 档：光学 + 直升机/装甲输送车（仅作为不可击杀的环境威胁）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为什么"几十年"能成立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：六十五年里玩家真正操作的只有三段共约 15 年的战斗，其余用档案、遗物与角色换代承载。这样既守住了"几十年"的时间尺度，又不用做 65 年的关卡量——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时间跨度是叙事资产，不是内容债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三幕各能回答"为什么而战 / 代价是什么"，且三幕的代价类型互不重复（天真 / 人 / 胜利的形状）。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时间轴表中每一条现实技术节点都能指向公认史实或标注「待核」；不出现任何真实番号、真实人物姓名、真实战区地名。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3. 世界与区域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3.1 区域总表（6 个战场区域）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地名全部虚构（不对应任何现实行政区）。每个区域承担一种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地形矛盾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，而不是一种"美术风格"。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655"/>
        <w:gridCol w:w="1655"/>
        <w:gridCol w:w="1655"/>
        <w:gridCol w:w="1655"/>
        <w:gridCol w:w="165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区域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地形与地貌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天气与时间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对战术的影响（可玩的规则）</w:t>
            </w:r>
          </w:p>
        </w:tc>
        <w:tc>
          <w:tcPr>
            <w:tcW w:type="dxa" w:w="165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出现幕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盐圩海岸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潮间泥滩、盐田方格堤埂、芦苇荡、木栈桥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晨雾（05–08 时能见 40m）；涨落潮每 6 小时（估算，按半日潮口径）改变可行走面积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泥滩使移动速度 −25%、蹲伏无法快速起身；芦苇遮断视线但留下断折痕迹（可被 AI 读取）；栈桥是唯一"硬地"，也是唯一暴露路径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桐岭山区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梯田、竹林、石灰岩溶洞、山道、悬索桥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雨季（能见 60m，枪声传播 +40%）、山谷回声（枪声定位难度上升）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垂直高差决定视野与射界，仰射/俯射弹道都吃亏（下坠判定要算真实高差）；溶洞提供"无法被炮击"的藏身处，但无退路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二幕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铁溪谷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窄轨铁路、隧道、矿镇、选矿厂、水塔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阴天为主；隧道内近全黑（需光源，光源即暴露）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铁路是敌人的机动通道（增援计时器），也是玩家的爆破目标；隧道内枪声传播范围 ×3、混响使方向判断失效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二幕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望江城旧区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砖木连排屋、骑楼、窄巷、下水道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夜战为主；火势会沿木构蔓延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穿墙弹道分三级（木/砖/石）——木墙可打穿、砖墙需重弹、石墙不可穿；打穿墙会留下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可见的弹孔与光路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，双向暴露；火攻同时封锁敌我，且战后据点损失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二幕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雪岭隘口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雪坡、针叶林、冰河、废弃伐木道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暴雪（能见 30m，脚步声被风雪掩蔽）、−20℃ 体温机制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雪地留脚印（双方都读得懂）；白色伪装降低被发现距离但降低自身视野；持续静止会失温，迫使玩家不能"趴着不动打完一关"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三幕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北岸工业港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船坞、起重机、油罐区、厂房、防波堤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海雾与逆光；油罐被击中会持续燃烧形成地形封锁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大跨度垂直空间（起重机横梁、厂房屋架）让"高位压制"首次对玩家有利；油罐/管道是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双向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威胁，玩家也会被自己引爆的火挡路</w:t>
            </w:r>
          </w:p>
        </w:tc>
        <w:tc>
          <w:tcPr>
            <w:tcW w:type="dxa" w:w="165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三幕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区域复用规则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：12 关 = 6 区域 × 2 关，第二关用不同季节/昼夜/进入方向做变体（例如盐圩第一关是晨雾涨潮、第二关是夜间退潮）。这样 6 区域支撑 12 关，美术成本不翻倍，但玩家感知是 12 个不同场地。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3.2 天气不是滤镜，是一组数字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每个天气状态必须同时改动至少三样东西，否则不做：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天气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能见距离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声音传播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移动/体温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弹道风偏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晴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基准（微风）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雾 / 海雾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40m（能见在 30–60m 间浮动）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无影响（近距）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雨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60m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+40%（湿地面反射声）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泥地 −15% 速度，脚步痕迹保留更久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侧风 ×1.5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雪 / 暴雪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30m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−30%（风雪掩蔽）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失温计时（静止 90 秒开始）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侧风 ×1.2 + 雪地反光降低瞄具对比度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夜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视距按光源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逆光 / 海面反光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目标轮廓对比度 −50%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设计意图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：雾让"射程优势"失效，正是玩家对抗代差的第一个工具；雪让"趴着不动"失效，正是防止玩家用最保守的方式通过所有关卡。天气是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给弱者的工具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，这是本作天气系统的唯一立场。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3.3 区域的叙事功能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每个区域回答一个问题：盐圩——经济如何被接管；桐岭——山地社会如何被并屯；铁溪谷——工业化如何被用来统治；望江城——城市里的人如何被筛选；雪岭——自然如何成为共谋；北岸港——胜利之后剩下什么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区域不是背景板，是论点的承载物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，因此美术方向宁少装饰、多留地形。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6 个区域每个都至少有一条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改变玩家决策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的规则（不是描述，是数值或判定），且互不重复。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天气表中每一行至少改动三个系统；不存在"只改画面"的天气。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4. 敌人设计：三档兵种、装备代差与 AI 行为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4.1 三档兵种（架空帝国军）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番号一律虚构，用"通名 + 虚构数字/地名"结构，不使用任何现实番号（见 11.1）。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档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兵种（本作称）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定位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装备特征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行为画像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出现幕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数量占比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守备队 / 征召兵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占领区的"存在感"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制式步枪（较玩家落后或同档）、无光学、弹药携行少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依赖命令、反应慢、压制下会卧倒不动、被孤立时会投降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一、二、三幕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约 55%（估算）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常备队 / 职业兵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主要交战对象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制式步枪 + 手榴弹 + 轻机枪组（2 人）；有班长指挥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会呼叫火力、会分组包抄、会用烟幕掩护移动、会拖走伤员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二、三幕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约 35%（估算）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挺进队 / 精锐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关卡"节奏突变器"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领先玩家半代到一代：半自动/自动武器、光学、爆破器材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主动搜索、绕后、切断撤离路线、会预判玩家藏身点（用上一分钟的交火位置）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二幕末、三幕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约 10%（估算）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三档的设计目的不是"血量不同"，是"迫使玩家换战术"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：T1 允许正面解决，T2 强迫玩家打完就换位置，T3 强迫玩家在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开枪之前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就想好撤离路线。同一把枪对三档的手感应该完全不同——这是本作敌人设计的第一验收点（见 13 章）。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4.2 装备代差如何制造压迫感（四条机制，不是四条描述）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投射量差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：同时间内敌方能打出的弹数多于玩家（阶段 1–2 时约为 2–3 倍，估算口径：敌方半自动/机枪组 vs 玩家栓动）。压迫感来自"你不能和他对射"，而不是"他血厚"。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火力支援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：T2 班长可呼叫迫击炮（落点提示 3–5 秒），把玩家从"好位置"赶走。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这一条是"位置轮换"的主要驱动力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——没有炮击，玩家会在一处架枪打完一关。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信息优势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：敌方的无线电与照明弹让"黑暗"对玩家不再是保护；三幕的光学瞄具让敌方先看见玩家。玩家对抗这一条的唯一手段是天气与地形（第 3 章）。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组织度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：敌方以 3–6 人小组行动并有指挥链，玩家是 1–4 人。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但敌方有"教条僵化"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：不会离开命令范围太远、夜间与近距离表现下降、被切断通信后行为退化到 T1——这四条补偿项必须写进 AI，否则代差就变成了不公平。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4.3 AI 行为：视野、听觉、压制、包抄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感知（视野）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视野锥：正面 120°（近距）收窄至 90°（远距）；垂直 ±35°。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发现分三段：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注意到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（有动静，转头）→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识别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（确认是人，举枪）→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确认敌意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（开火）。三段各有独立计时，玩家可以利用"识别"前的窗口撤离。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发现距离受三件事影响：光照（夜间 ×0.4）、伪装（雪地白衣 ×0.6）、玩家姿态（站立 ×1.0 / 蹲 ×0.8 / 卧 ×0.6）与移动状态（静止 ×0.7）。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遮挡判定用"眼-胸-头三点采样"，不做单点射线——这决定了玩家能否"只露一个头"。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听觉（这是本作最有性价比的系统）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声源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基础传播半径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衰减规则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备注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手枪 / 冲锋枪射击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150m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隧道/巷内 ×2–3，风雪 ×0.7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未装消音器时几乎必然暴露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步枪射击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250m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山谷回声使方向误差 ±30°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回声中"方向错"比"听不见"更有戏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轻机枪 / 爆炸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400m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必然引来增援计时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脚步（走 / 跑）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15m / 35m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泥地 +50% 痕迹，雪地留脚印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蹲行 8m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撬锁 / 破门 / 搬尸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10m / 40m / 20m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逼玩家做"藏尸还是快走"的选择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压制（suppression）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：每个 AI 有 0–100 的压制值；玩家弹着点落在其 1.5m 内每发 +8，被连续压制 &gt;60 时：无法前进、命中率 −40%、会喊话呼叫支援、会盲射（浪费弹药）。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压制是玩家唯一的"以弱胜强"工具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：栓动步枪打不赢半自动，但可以用三发子弹把敌人按在掩体后，让队友绕过去。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包抄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：AI 以 2–4 人为组；当正面交火持续超过 8 秒且敌方人数 ≥3 时，触发"侧翼组"（1–2 人绕行），绕行路线由地形可通行性 + 玩家最后已知位置决定。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触发条件必须对玩家可读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：包抄组会留下可见的移动（烟幕、脚步、喊话），玩家有时间反应，而不是被"凭空背刺"。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士气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：T1 在队伍减员 ≥50% 或指挥官死亡时进入"动摇"（后退、寻找掩体、投降概率上升）；T2 在孤立无援 20 秒后动摇；T3 不投降但会撤退重组。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投降机制是硬要求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（见 11.4）：投降的敌兵成为非战斗单位，玩家可以选择押送（占用人力）或放走（有情报收益），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不能处决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4.4 敌方装备命名（示例，非完整表）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帝国型号（虚构）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类型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现实原型（仅作参数来源，见《枪械参数体系.md》）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代差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铁隼式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 xml:space="preserve"> 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栓动制式步枪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同期各国制式栓动步枪（原型与参数在参数文件）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一幕：领先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苍鹭式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 xml:space="preserve"> 轻机枪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弹匣/弹链轻机枪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同期轻机枪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一幕末—二幕：领先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雷鸦式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 xml:space="preserve"> 冲锋枪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同期冲锋枪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二幕：领先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白鹭式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 xml:space="preserve"> 半自动步枪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同期半自动步枪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二幕：领先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玄隼式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 xml:space="preserve"> 自动步枪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中间型弹自动步枪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战后第一代自动步枪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三幕：持平/略优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霜鸦式</w:t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 xml:space="preserve"> 光学瞄具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班组光学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战后光学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三幕：领先（信息优势）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命名规则：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鸟名 + 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（呼应"赤羽"的军种意象），全部自造，不与任何现实型号同形同音（见 11.1 的禁用清单）。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同一把枪打 T1/T2/T3 时应产生三种不同的玩家行为（可用性测试问题："你打 T2 时改变了什么操作？"答案不能是"打更多枪"）。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感知三段式、听觉传播表、压制阈值、包抄触发条件四项都有可调数值，且都写进第 12 章旋钮表。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敌方三档均有"人性面"表现（恐惧、厌战、投降、拖伤员），且没有任何"洗白侵略"的台词或叙事。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5. 武器演进主线：五个阶段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这一章不写数字。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每个阶段只写四件事：解锁的年代感、代表枪械类型、战术后果、玩家要放弃什么。具体参数（口径、初速、射速、伤害、MOA、后坐、下坠、开镜与换弹、重量、配件槽）一律见同目录《枪械参数体系.md》的对应表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5.1 五阶段总表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阶段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解锁年代感（参照）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代表枪械类型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战术后果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玩家要放弃什么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1898–1906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黑火药单发（前装/后装单发步枪、散弹枪、土造手榴弹）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一发一装，交火节奏由装填决定；胜负常常取决于"谁先装完第二发"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放弃"持续火力"这个概念——你没有火力，只有一次机会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1906–1936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无烟火药栓动步枪（+ 少量缴获机枪）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一枪一命，但每发之间有拉栓动作，暴露窗口固定；远距精度成为主技能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放弃机动射击——你必须站定、屏息、算下坠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1937–1941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半自动步枪、自动手枪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有了"第二发"，中距交火第一次能连续压制；弹耗开始成为问题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放弃"弹药不心疼"的心态——半自动会让你打光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1941–1948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冲锋枪、轻机枪（班组火力）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近距与室内变成玩家的强项；第一次可以用火力而非精度解决问题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放弃远距优势——冲锋枪让你必须靠近，靠近就有人死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1955–1965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中间型弹自动步枪、光学瞄具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一把枪覆盖近中距，弹药通用性成为战略问题；玩家第一次"装备不落后"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放弃"以弱胜强"的浪漫——当你和对面对等时，胜负回到人数与补给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5.2 阶段 1｜黑火药单发：你没有枪，你有一根会响的棍子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年代感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：烟、硫磺味、湿火药不响。装填是可见的、慢的、脆弱的动作。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战术后果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：所有交火都被拆成"一次机会 + 一段装填"。玩家必须学会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先算后打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：距离、风、目标的移动路线。这一阶段的关卡设计必须以"少数目标 + 大空间"为主，因为玩家不可能应对 5 个人。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放弃什么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：放弃"压制""连射""走位射击"这三个现代射击习惯。教学关的任务就是让玩家打死第一个敌人之后，发现自己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没有第二发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——这是全作最重要的一课。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5.3 阶段 2｜栓动：精度成为人格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年代感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：无烟火药的枪声更脆、烟更少，服役感来自拉栓的金属声——这是本作的"听觉签名"：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听到拉栓声，说明对面也在一发一装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战术后果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：玩家获得"300m 外一枪"的能力，代价是每次射击后 1–2 秒的不可用窗口。这个窗口决定了本作的核心节奏：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开枪 = 暴露 + 无法应变的 1.5 秒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。所有"打一枪换一个地方"的设计都建立在这个窗口上。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放弃什么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：放弃移动中开火、放弃近距离对枪（遇到 T2 冲锋枪组必须撤）、放弃"一关打几百发"的期待。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5.4 阶段 3｜半自动：第一次拥有"第二次机会"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年代感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：弹匣、桥夹、可拆卸供弹。战后（本作幕间二）这些枪散落民间，玩家从"缴获一把"变成"能不能修好它"。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战术后果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：中距交火从"一击定生死"变成"3–5 发的处置"。TTK 变短、弹药消耗变快、可靠性问题变突出（半自动对脏污敏感——本作把它做成"卡壳"状态，见 7.4）。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放弃什么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：放弃"每一发都精打细算"的从容。玩家第一次要为"我带几发"发愁，而不是"我带不带枪"。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5.5 阶段 4｜冲锋枪与轻机枪：火力终于站在你这边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年代感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：连发、弹匣/弹链、枪管过热。轻机枪的压制让"位置"第一次比"精度"重要。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战术后果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：室内与近距（0–50m）成为玩家的优势区间；两脚架/掩体让机枪能锁死一条街。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但弹药口径分裂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：冲锋枪弹（手枪弹）与机枪弹（全威力步枪弹）不通用，玩家的补给压力第一次爆炸（见 9.3）。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放弃什么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：放弃远距——本阶段的玩家一旦被拉进 300m 开阔地，就退回阶段 2 的处境。这一"退步感"是刻意设计：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装备不是单向升级，是让你换一种死法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5.6 阶段 5｜自动步枪：追上了，然后呢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年代感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：中间型弹、可选射击模式、光学瞄具、轻量化材料。玩家第一次拿到"对面的枪"。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战术后果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：一把枪覆盖 0–300m，弹药通用性提升，玩家第一次能打"对等的仗"。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设计上必须警惕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：这一阶段最容易变成普通现代射击游戏。因此本阶段的三条自我约束：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光学瞄具的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电池/镜片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是消耗品（雾、雨、摔落会脏），不做"永远清晰的 4 倍镜"；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自动射击的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弹药消耗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被刻意放大（本阶段任务按"发"配给，见 9.3）；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敌人 T3 仍然领先半档（光学 + 火力支援），玩家的"对等"是相对的。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放弃什么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：放弃"弱者"的身份。这是全作的情绪结算：当枪终于不差了，玩家会发现自己失去了"以弱胜强"的叙事快感——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这正是主题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（枪越打越好，人越打越少）。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5.7 弹药与口径：五族不通用（本作的"货币"）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具体弹道数据见《枪械参数体系.md》，这里只写设计规则：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弹族（本作称）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对应现实类别（仅作参数来源）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使用阶段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来源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通用性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甲·黑火药弹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黑火药铅弹 / 前装弹药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自制、缴获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土造，质量参差（哑火率最高）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乙·全威力尖弹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无烟火药全威力步枪弹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2、4（机枪）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缴获为主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栓动与机枪部分通用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丙·手枪弹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手枪/冲锋枪弹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3、4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缴获、黑市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手枪与冲锋枪通用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丁·中间型弹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中间型威力弹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缴获、仿制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自动步枪与轻机枪通用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戊·霰弹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 号类霰弹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1–3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自制、缴获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独立，仅霰弹枪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规则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：弹族之间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绝不通用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。玩家捡到一把没有弹的枪，等于捡到一块铁。这条规则把"对应弹药"从参数表里的字段，变成了经济系统的骨架（第 9 章），也是"代差即进度"的物理体现：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你追上一个时代，必须同时追上它的弹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五个阶段每个都能回答"战术后果"与"玩家放弃什么"，且"放弃"项互不重复、都能在关卡设计里找到对应约束。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全章不出现任何具体枪械数字；所有数字指向《枪械参数体系.md》。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弹族规则能推出一个可检验的结论：任意两把不同弹族的枪，其弹药不可互换（写成测试用例，见 13 章）。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6. PVE 玩法循环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6.1 六步循环（一关 = 一次完整循环）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步骤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玩家在做什么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系统在算什么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时长（估算）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任务简报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在据点看情报板：目标、地形、天气、已知敌军构成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生成"情报可信度"（30%–90%）：情报不全时简报会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故意缺项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（例如不知道有机枪组）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2–4 分钟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装备组装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选枪、选弹、改装件、选线员、配医疗与工具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负重上限 vs 携行清单；弹族校验（带错弹直接不可出发）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3–8 分钟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渗透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进入场地，选择路线，处理哨兵与警戒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听觉/视觉传播、警戒等级（0–3 级）累加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10–20 分钟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交火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打，或者不打（绕、骗、压制后撤）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TTK、压制值、增援计时、弹药消耗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5–25 分钟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撤离或结算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走到撤离点（可带走全部缴获）或就地结算（丢掉一部分）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撤离判定：是否触发追击、负重是否超限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3–10 分钟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缴获与解锁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拆枪、修枪、记账、给线员分装备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零件/弹药入账、磨损入库、科技节点解锁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3–6 分钟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循环的钩子在哪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：不是"打完拿奖励"，而是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第 2 步和第 6 步是同一个问题的两面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——你这关带什么，取决于上关缴获了什么；你上关敢不敢在弹雨里多跑一趟去捡那把枪，决定了你下关有没有火力。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贪婪是有代价的，代价写在第 5 步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6.2 撤离 vs 就地结算：本作的"风险开关"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撤离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：走到撤离点，带走全部缴获；但撤离点可能被封锁（T3 会主动堵撤离路线），且负重超限会掉速度。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就地结算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：随时可撤出（暂停菜单"放弃任务"），保留 40% 缴获、不保留线员（视为失散）、不保留战场情报。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死在这里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：掉落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当次携带的全部装备与缴获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在场地上，可在下一次进入同一区域时回收一次；回收失败（再死一次）则永久丢失。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这套规则的目的：让"撤"成为需要判断的决策，而不是失败按钮。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新手最容易犯的错是打到最后才想走，而撤离路线已经没了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——这个错误值得被教一次（第 4 关专门设计）。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6.3 一关的节奏曲线（60–90 分钟关卡的模板）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段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占比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内容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设计目的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进入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渗透、观察、标记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建立"我在暗处"的错觉，教地形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第一次接触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小规模、可选的交火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让玩家试枪、试后坐、试压制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中段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目标执行（爆破/营救/取证）+ 1–2 次被迫交火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消耗弹药、制造"要不要撤"的念头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反转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增援到达 / 天气变化 / 计划暴露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迫使位置轮换，验证玩家的准备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撤离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20%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被追击的撤退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把"贪"的代价当场结算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六步循环每一步都有可被原型验证的输入输出（不是"玩家体验紧张"这类描述）。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撤离/就地结算/死亡三种结局的得失规则互不重叠，且都能用一句话说清（"走 = 全拿但可能被堵；弃 = 拿四成但活着；死 = 全丢但可回收一次"）。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7. 手感与组装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7.1 配件槽设计（槽位由"物理位置"决定，不由稀有度决定）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每把枪的槽位来自它的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真实结构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，不做"万能槽"：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槽位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可装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主要影响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代价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枪口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消焰器 / 消音器 / 制退器 / 无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后坐方向、枪口焰（暴露度）、声音传播半径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重量、长度（室内转身变慢）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瞄具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机械 / 简易光学 / 光学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瞄准速度、远距精度、低光表现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光学增加重量、易脏（雨雾/摔落）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枪身（机匣）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弹匣容量、握把、拉机柄延长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装填节奏、持握稳定性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大弹匣增加重量、卧姿时抬高枪身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枪托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固定 / 折叠 / 缓冲垫 / 无托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后坐传递、抵肩稳定性、ADS 时间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折叠托降低稳定性、无托提升机动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下挂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两脚架 / 前握把 / 刺刀 / 无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卧姿/掩体稳定性、近战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重量、增加勾挂（移动噪声）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弹药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弹族 + 弹种（普通/穿甲/亚音速/自制）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伤害、穿墙等级、下坠、哑火率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亚音速降低有效射程；自制弹哑火率上升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槽位规则（三条硬约束）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：① 装了就要能卸，任何配件不可永久绑定；② 每个配件都有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至少一项负面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（表中"代价"列），没有纯增益件；③ 槽位总量受"枪型年代"限制——阶段 1–2 的枪只有 2–3 个槽，阶段 5 才有 5–6 个槽。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槽位数量本身就是进度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7.2 从重量到后坐再到机动：一条可算的因果链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本作所有手感参数都挂在同一条链上，改一处会推倒后面全部——这是它能被调参的前提：</w:t>
      </w:r>
    </w:p>
    <w:p>
      <w:pPr>
        <w:pBdr>
          <w:top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>配件/弹药 → ① 重量 m_枪 与质心 → ② 后坐冲量 J → ③ 自由后坐速度 v_rec</w:t>
      </w:r>
    </w:p>
    <w:p>
      <w:pPr>
        <w:pBdr>
          <w:left w:val="single" w:sz="4" w:space="4" w:color="D9D9D9"/>
          <w:right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    → ④ 抬枪角与恢复时间 → ⑤ 下一发可用时间 → ⑥ 实战 TTK</w:t>
      </w:r>
    </w:p>
    <w:p>
      <w:pPr>
        <w:pBdr>
          <w:bottom w:val="single" w:sz="4" w:space="4" w:color="D9D9D9"/>
        </w:pBdr>
        <w:shd w:val="clear" w:color="auto" w:fill="F5F5F5"/>
        <w:spacing w:after="0" w:before="0" w:lineRule="auto" w:line="252"/>
        <w:ind w:left="170"/>
      </w:pPr>
      <w:r>
        <w:rPr>
          <w:rFonts w:ascii="Consolas" w:hAnsi="Consolas" w:eastAsia="Consolas"/>
          <w:color w:val="333333"/>
          <w:sz w:val="18"/>
        </w:rPr>
        <w:t xml:space="preserve">        ↘ ⑦ 负载率 → 移动速度 / ADS 时间 / 体力消耗</w:t>
      </w:r>
    </w:p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② 后坐冲量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J ≈ m_弹 × v_初 × k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（k 为火药气体与制退效率系数，k≈1.5，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估算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；有制退器时 k 下降、方向改为侧后）。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③ 自由后坐速度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v_rec = J / m_枪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④ 抬枪角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：∝ </w:t>
      </w:r>
      <w:r>
        <w:rPr>
          <w:rFonts w:ascii="Consolas" w:hAnsi="Consolas" w:eastAsia="Consolas"/>
          <w:color w:val="B03060"/>
          <w:sz w:val="20"/>
        </w:rPr>
        <w:t>v_rec × 抵肩系数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（枪托贴合度 0.7–1.0，无托 0.5）。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⑤ 恢复时间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：∝ 抬枪角 / 回复增益（枪托缓冲垫、前握把、卧姿各给增益）。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示意算例（数字为示意，非具体枪型；代入《枪械参数体系.md》任一枪即可复算）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 弹丸 10 g、初速 750 m/s、k = 1.5 → </w:t>
      </w:r>
      <w:r>
        <w:rPr>
          <w:rFonts w:ascii="Consolas" w:hAnsi="Consolas" w:eastAsia="Consolas"/>
          <w:color w:val="B03060"/>
          <w:sz w:val="20"/>
        </w:rPr>
        <w:t>J = 0.010 × 750 × 1.5 = 11.25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（单位 kg·m/s）；枪重 4.0 kg → </w:t>
      </w:r>
      <w:r>
        <w:rPr>
          <w:rFonts w:ascii="Consolas" w:hAnsi="Consolas" w:eastAsia="Consolas"/>
          <w:color w:val="B03060"/>
          <w:sz w:val="20"/>
        </w:rPr>
        <w:t>v_rec = 11.25 / 4.0 ≈ 2.8 m/s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。加装缓冲枪托与枪口制退（+0.4 kg，k 降至 1.3）→ </w:t>
      </w:r>
      <w:r>
        <w:rPr>
          <w:rFonts w:ascii="Consolas" w:hAnsi="Consolas" w:eastAsia="Consolas"/>
          <w:color w:val="B03060"/>
          <w:sz w:val="20"/>
        </w:rPr>
        <w:t>J = 9.75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v_rec = 9.75 / 4.4 ≈ 2.2 m/s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，后坐速度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−21%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，恢复时间随之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−15%~−20%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（估算，按线性近似）；代价是 ADS 时间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+8%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、移动速度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−3%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（负载率上升）。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⑦ 负载率与机动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负载率 = 携行总重 / 负重上限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。负载率 ≤0.5 无惩罚；每超 0.1：移动速度 −3%、冲刺持续时间 −5%、翻越动作 +0.1s、落地噪声半径 +2m。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这条规则让"多带两匣弹"变成战术决策，而不是无脑行为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为什么这条链重要（面试要点）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：写实向射击的"手感"不是调参玄学，是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一条能被算术追溯的因果链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。玩家抱怨"这把枪飘"，我们能定位到是 §4 抬枪角过大还是 §5 恢复太慢，而不是"再调调看"。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7.3 瞄准与开火反馈（每一层都要有信息，不许只有画面抖动）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层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反馈内容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信息作用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视觉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枪身位移、准星扩散（仅腰射）、镜内晃动（呼吸/体力）、枪口焰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告诉玩家"这一发准不准"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听觉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三段枪声：击发 / 机械（拉栓、复进）/ 弹壳落地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告诉玩家"枪的状态"（空仓、卡壳、上膛）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触觉（手柄）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后坐脉冲、扳机段落、卡壳震动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5 才能做（键鼠玩家用音画替代）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弹道可读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曳光/落点尘柱/穿墙弹孔光路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告诉玩家"我打偏了多少、打穿了什么"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命中可读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三种命中音（金属/肉/木石）+ 血迹方向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告诉玩家"打中了哪里"（配合部位伤害）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状态可读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呼吸（体力）、手臂抖动（受伤/失温）、视野边缘（疼痛）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告诉玩家"我现在不适合开枪"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开镜（ADS）规则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：本作不做"瞬间开镜"。ADS 时间由枪重、瞄具类型、体力、姿态共同决定；跑步中开镜有额外惩罚。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这是写实向的必要残忍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：它让"先手"比"准头"更重要，也让压制与地形真正有价值。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7.4 可靠性与故障（写实向必须有的"难受"）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故障三类：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哑火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（自制弹为主，扣扳机无声）、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卡壳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（半自动/自动武器，需拉机构，1–2 秒，期间完全不能开火）、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供弹不畅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（弹匣/弹链，需换弹匣）。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故障率挂在三个变量上：弹药来源（自制 &gt; 缴获 &gt; 仿制）、枪械磨损（0–100%）、环境（泥、雪、雨）。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手动检查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（默认键位一个）：可查看枪况（磨损档位、弹膛状态），耗时 1 秒，期间视野下降。老玩家会形成"打三匣查一次"的习惯——这就是手感的一部分。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7.5 伤亡与治疗：不做自动回血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部位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受伤后果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处理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未处理的后果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头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高致死（一击或一击致眩晕）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无法自处理，需队友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昏迷/死亡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躯干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体力上限下降、流血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加压包扎（限次）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持续流血至休克（30–90 秒）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手臂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抖动、ADS 变慢、换弹变慢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夹板/包扎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无法稳定射击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腿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移动速度 −50%、无法冲刺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夹板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无法撤离（最致命）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治疗资源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：止血带（1 次/件，30–45 秒起效，期间该肢体丧失功能）、绷带（限次，恢复有限体力）、夹板、止痛药（止痛但降低准度与视野对比度 10%，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估算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三条设计立场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没有自动回血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。体力会缓慢恢复，血量不会。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治疗是动作，不是动画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。包扎要在掩体后做，做的时候你看不见前面——这让"打完立刻治疗"变成一个危险决策。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伤员是真的负担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。第二幕起，被打断腿的线员可以被扛走（占双手、掉速度、不能开枪），也可以留下（给一支枪、一颗手榴弹）。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这个选择每关至少出现一次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，而它没有正确答案。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每个配件槽位都有"代价"列且非空；不存在纯增益配件。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后坐链的四个环节（J → v_rec → 抬枪角 → 恢复时间）都能用一条公式从参数表复算，示意算例可被手算核对。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治疗系统满足三条：无自动回血、治疗需在掩体后完成、伤员承载有明确数值代价。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8. 难度与节奏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8.1 TTK 目标带（统一公式，可复算）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公式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TTK = t_反应 + t_瞄准 + (n − 1) × (60 / RPM) + t_飞行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其中 t_飞行 = 距离 / 初速（300m 上通常 &lt;0.5s，可忽略但必须算）。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交战区间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武器状态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目标 TTK（对 T1/T2）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命中数 n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计算口径示例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0–25m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冲锋枪/自动步枪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0.30–0.45s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RPM 600 → 间隔 0.1s；反应 0.15 + 瞄准 0.10 + 2×0.1 = 0.45s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25–100m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半自动/自动步枪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0.55–0.90s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3–4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RPM 400 → 间隔 0.15s；反应 0.2 + 瞄准 0.25 + 2×0.15 = 0.75s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100–300m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1.20–2.20s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反应 0.3 + 瞄准 0.8 + 飞行 0.4 = 1.5s（含屏息）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任意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对 T3（精锐）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上表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+30%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（护甲/机动）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精锐不靠血厚，靠"先发现你"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玩家被击杀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敌方对玩家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0.8–1.5s 反应窗口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T1 3–5 发 / T2 2–4 / T3 2–3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玩家必须在窗口内做出"进掩体/反击/撤退"中的一个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TTK 目标带的作用是"卡边界"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：任何一把枪在任何区间，其实际 TTK 落在带外即视为不合格（第 13 章验收）。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同档位内严格支配关系必须为 0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——即不存在"伤害更高、后坐更小、重量更轻"三项全优的枪（这是《枪械参数体系.md》的校验项，本文只提出要求）。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8.2 AI 反应时间（三档 × 三状态）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难度档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T1 反应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T2 反应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T3 反应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说明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叙事（Story）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0.70s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0.55s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给"想看故事"的玩家；压制与包抄仍生效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标准（默认）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0.60s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0.45s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0.35s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目标体验档；玩家平均反应 0.25–0.30s（公开研究量级，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待核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具体数值）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硬核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0.60s（不变）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0.40s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0.28s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只调 AI 不改伤害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——硬核不是"敌人血更厚"，是"敌人更会用脑子"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难度设计原则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：难度档只改三样东西——AI 反应、敌方投射量、情报完整度。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永远不改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：玩家伤害、弹道物理、TTK 目标带。理由：写实向的乐趣来自"物理是公平的"，难度不该作弊。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8.3 伤害来源可读性（四条硬规则）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方向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：受击时屏幕边缘给出方向指示（120° 扇区，不精确到点）；连续受击时指示会叠加，让玩家知道"被几个人打"。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类型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：区分"枪弹/破片/近战/坠落"四类，音效与屏幕效果不同。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可追溯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：死亡回放（结算界面）显示"最后一击来自哪个方向、多远、什么武器"——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不做击杀者特写，不做慢镜头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预警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：炮击有 3–5 秒落点提示；包抄组有可见移动；绊雷有极细的线（可被观察发现）。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任何能杀死玩家的东西都必须有可读的前兆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，这是本作的公平性底线。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8.4 存档点与失败惩罚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规则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理由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存档点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只在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据点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与关卡中段的"安全屋/联络点"（每关 1–2 个）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中途存档可被刷成"读档试错"，破坏写实向的紧张感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死亡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回到最近存档点；掉落的装备留在原地可回收一次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惩罚是"时间 + 装备风险"，不是"进度清零"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线员死亡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不可逆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（回档也不复活）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这是本作的情绪核心，不可商量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任务失败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目标未完成可重打；但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已消耗的弹药与已损失的线员不返还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让"准备"变成真正重要的环节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手动存档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允许，但每关限制 1 次（硬核档 0 次）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给"有事要走"的玩家一条路，不给"刷"的路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8.5 节奏：为什么本作敢做"慢"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三个"慢"的来源，每一个都有对应机制而不是靠氛围：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装填慢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（阶段 1–2）→ 迫使玩家观察与规划；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行军慢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（负重与地形）→ 让"多带弹"变成有代价的选择；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信息慢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（情报不全、需要侦察）→ 让"打之前先看"成为习惯。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反制"慢到闷"的三件事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：每关至少一次"被迫交火"（不能全靠潜行）、增援计时制造时间压力、撤离段一定被追。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慢是手段，"每次决定都有重量"是目的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TTK 表每一行都能用 §8.1 的公式手算出表格里的数字（允许 ±10% 误差）。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难度三档的差异只出现在 AI 反应、投射量、情报完整度三项，玩家侧伤害与弹道在任何档位下完全一致（可写成配置检查用例）。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四种伤害类型（枪弹/破片/近战/坠落）在音效、屏幕效果、方向指示三处均有区分。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9. 成长与经济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9.1 三条资源，没有第四条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资源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单位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来源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消耗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稀缺度（估算）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弹药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发（按弹族分账）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缴获、黑市、自制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每发都记账；自制弹有哑火率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最稀缺（阶段 4 起持续告急）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零件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件（枪械/机件/材料三类）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拆解缴获枪、缴获工具、回收旧枪、复装弹药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维修磨损、加装配件、仿制、复装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过剩（×17.7，见 9.7；仅三幕末段轻微吃紧）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人（线员）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人（有名有姓，不可复制）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剧情加入、营救任务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死亡、伤残、离队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最不可再生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关键设计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没有金币、没有经验值、没有等级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。成长完全由"你手里有什么枪、多少弹、剩几个人"表达。这是"不做抽卡不卖数值"的必然结果——一旦引入通用货币，装备就会被标价，写实向的"缴获感"立刻消失。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9.2 缴获—维修—弹药的闭环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闭环五步（每一步都是一个玩家决策，不是自动流程）：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缴获一把枪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→ 进入"检查"：磨损 0–100%、是否缺件、口径属于哪一族；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能否供弹？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分三档——能（有缴获弹源）、只能自制（哑火率高）、不能（等于铁块）；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拆解还是留用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：拆解得零件（换资源），留用占负重（换战力）；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留用则每次任务后维修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：零件消耗正比于射击发数 × 当前磨损；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磨损到阈值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→ 精度下降、故障率上升 → 到 85% 以上"不建议携带"，最终拆解回收零件。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损耗口径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：每 100 发造成磨损 +2%（普通弹）/ +4%（自制弹）；泥水/雪地环境 +50%；磨损 60% 起精度与故障率同时恶化，85% 起不建议携带。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这条规则的意图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：让"神枪"不是永久资产，玩家必须不断更新，而更新的唯一路径是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继续出去打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维修经济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：一次完整维修（磨损归零）消耗的零件 ≈ 拆解该枪所得零件的一半；因此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修一把老枪不如拆了换一把新的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——但新枪需要新弹族。这就是本作经济系统的核心张力：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枪、弹、零件三者永远只有一个能宽裕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9.3 弹药消耗与补给压力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出发配弹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由 §9.6 反推，不再用拍脑袋的系数：`携弹量 = 该关预期击杀数 K × 该枪每击杀耗弹 r ÷ 补给段数`。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/>
          <w:i w:val="0"/>
          <w:color w:val="44546A"/>
          <w:sz w:val="20"/>
        </w:rPr>
        <w:t>旧稿勘误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：原文写"携弹量 = 预计交火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小时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 xml:space="preserve"> × 实战射速 × 0.6"，有两处错——① 单位应为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分钟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（40 分钟 × 6 发/分 = 240 发）；② 0.6 这个系数没有实测依据，与"实际扣扳机时间占比"无关，现已被 §9.6 的账取代（K3 配给系数回填为 1.0）。例：第 8 关 22 个目标 × 16.8 = 370 发，按 2 个补给段摊每段 185 发，而布伦的乙族携弹基数只有 90 发——这就是 9.7 那条 −280 缺口的来源。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玩家可以少带（换机动与负重），也可以多带（掉速度、撤离更难）。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敌方弹药可被拾取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，但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弹族不通用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：捡到敌人的弹只有配同族枪才能用。这条把"缴获"从"捡东西"变成"配装决策"。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不做的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：不做弹药商店（黑市只卖散装、限量、有假货：5%–15% 哑火），不做"弹药包"补给点（战场上只有尸体与箱子）。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9.4 线员：唯一不可再生的资源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属性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内容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玩法后果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名字与背景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每人一句来历（"铁溪的选矿工，会修水泵"）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死了才有重量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专长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机枪手 / 爆破 / 医疗 / 侦察 / 司机（5 类）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决定能带什么装备、能开什么门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成长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不是等级，是"经历"：参与过某类任务后在该类任务中效率提升（如侦察兵标记范围 +20%）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成长绑定任务类型，不做通用经验条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死亡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永久；尸体可在战场上找到并带回（带回给据点士气 +，不带回有负面叙事）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要求玩家在"多背一具尸体"和"多背一支枪"之间选择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设计立场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：本作的"角色养成"就是"别让他死"。这条如果做不到，整部作品的情感支点就塌了。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9.5 商业化：不卖数值是什么意思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买断制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（具体价位不在本文档给定，按独立/中型体量定档）；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唯一 DLC 为外观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（枪械涂装、线员服装、据点装饰），且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外观不影响重量、尺寸、瞄具视野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——不做"付费消音器"。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明确不做：抽卡、开箱、战斗通行证、数值 DLC、加速道具、付费复活。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为什么敢这么写：写实向 PVE 战役的付费逻辑是"内容"不是"数值"；一旦卖数值，第 9.1 的三资源模型立刻失效。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9.6 十二关的弹药与零件账（可复算，数据源：参数文件表 3-2 / 4-1 / 6-1）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这是本节唯一的"绝对量级"表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。发给评审的每个数字都能用下面两条公式手算复核。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两条公式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连发武器（半自动及以上）：`每击杀耗弹 r = TTK₅₀ × RPM ÷ 60 × 1.6`。TTK₅₀ 与 RPM 分别取自参数文件表 6-1 与表 4-1；TTK₅₀ × RPM ÷ 60 就是"在击杀窗口内一共打出去多少发"，它已经把该枪在 50 m 上的命中率包含在内（例：布伦 1.26 s × 500 ÷ 60 = 10.5 发打中 3 发）。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单发武器（栓动 / 狙击 / 黑火药）：TTK 由瞄准时间主导，上式会算出小于 1 发的荒谬值，因此改用 `r = n ÷ 0.55 × 1.6`（n 为表 6-1 的击杀发数；0.55 为单发武器实战命中率，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[估算]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——一发不中要重新拉栓与重新瞄准，命中率低于连发武器）。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`1.6` = 失手 + 压制 + 补枪的余量系数，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[估算]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。它的取法很保守：只假设"多打六成"，不假设"乱打"。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单关可用上限 U 直接取参数文件表 3-2 的"每关消耗"列（该列本身就是"携弹量 × 1.5 补给段"的口径），保证本文与参数文件不打架。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表 3-2 只列了 8 个代表口径，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未列的同族口径按同族代表值取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：7.92×57 / .303 Mk VII / 6.5×50SR 取乙族 7.62×54R 的 90 发，7.92×33 取丁族 225 发（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估算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，这是本账最大的一个假设，若参数文件后续分化到口径级，本表需重算）。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磨损 `Δ% = A ÷ 100 × 2%`；零件需求 `= Δ% ÷ 20%`（1 件零件修复 20% 磨损，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[估算]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关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主用武器（参数文件序号）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弹族 / 单关可用 U（发）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每击杀耗弹 r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击杀目标 K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弹药净支出 A（发）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余 + / 缺 −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磨损 Δ%</w:t>
            </w:r>
          </w:p>
        </w:tc>
        <w:tc>
          <w:tcPr>
            <w:tcW w:type="dxa" w:w="1035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零件需求（件）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 一担盐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01 毛瑟 M1871/84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甲·黑火药弹 / 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5.8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+44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0.04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 雾里的第二发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02 莫辛-纳甘 M91/30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乙·7.62×54R / 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+55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0.7%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0.03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 假信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03 Kar98k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乙·7.92×57 / 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+61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0.03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 带不走的人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05 李-恩菲尔德 No.4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乙·.303 / 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+46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0.04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 铁溪的十七分钟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04 三八式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乙·6.5×50SR / 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2.9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+64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0.03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 运煤车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08 M1 加兰德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乙·.30-06 / 135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+45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1.8%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0.09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 旧城的火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MP40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丙·9×19 / 180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18.9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340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−160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6.8%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 三条街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15 布伦 Mk II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乙·.303 / 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16.8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370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−280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7.4%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0.37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9 雪线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16 RPD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乙·7.62×54R / 90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22.0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26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572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−482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11.4%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0.57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 光学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21 StG 44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丁·7.92×33 / 225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18.3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220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4.4%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0.22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 船坞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22 AKM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丁·7.62×39 / 225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17.0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408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−183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8.2%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0.41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 名单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24 M16A1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丁·5.56×45 / 225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19.2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538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−313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10.8%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0.54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合计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27 把轮流用，一关一主武器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195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2,718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−1,098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54.4%</w:t>
            </w:r>
          </w:p>
        </w:tc>
        <w:tc>
          <w:tcPr>
            <w:tcW w:type="dxa" w:w="1035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2.71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击杀目标数 K 是按关卡类型估的（渗透 8–11、伏击 12、撤离 15/28、破袭 9、攻坚 22–24、防守 26），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[估算]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；它的口径是"玩家必须自己打掉的敌人"，不含队友击杀、爆破致死与放弃交战的敌人。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9.7 结论：零件长期过剩，弹药在第 7 关断供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结论一（零件）：不会断供，拐点不存在，而且是严重过剩。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全流程零件需求合计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2.71 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（54.4% 累计磨损 ÷ 20%）；而按"每关拆解缴获约 4 件"（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这是本账为算钱引入的假设，原文没给这个数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），12 关产出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48 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→ 余量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×17.7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。这条闭环根本没被激活：玩家永远不缺零件，只缺弹药，也与 §9.1 表格里"零件稀缺度 = 中"的断言自相矛盾——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原表这一格是错的，应改为"过剩（仅三幕末段轻微吃紧）"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结论二（弹药）：第 7 关断供，第 8–9 关崩塌，第 10 关短暂回正。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12 关净需求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2,718 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，现口径可用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1,620 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缺口 1,098 发 = 需求的 40.4%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拐点 = 第 7 关「旧城的火」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：冲锋枪首次登场，每击杀耗弹从 2.9–8.2 发跳到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18.9 发（6.5 倍）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，而丙族可用只有 180 发 → 首关即 −160。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第 8 关 −280、第 9 关 −482：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轻机枪用"步枪弹基数"（乙族 90 发）打 22–26 个目标，必然崩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第 10 关回正（+5）：不是因为玩家变强，而是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弹族换代救了一命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——丁族单关可用 225 发，是乙族 90 发的 2.5 倍。这条意外发现反倒证明了"阶段 5 换代值得"有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经济学理由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，而不只是数值理由。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第 11、12 关再恶化（−183 / −313）：终局目标数最多、武器射速最高，弹药单价最贵。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结论三（根因）：携带基数按"弹族"给，没按"武器类型"给。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 参数文件表 3-2 每个族只有一个"基准携弹"，但现实中同样打 7.62×54R，步兵带 60 发、机枪手带 200–250 发（弹链）；同样打 9×19，手枪带 120 发够用、冲锋枪 120 发是两三分钟的量。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这是参数文件与主方案之间的口径缺口，不是任何一方算错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——本表把它暴露出来。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最小改动（三步，逐步复算，不改任何枪械参数）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步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改什么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改后可用量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改后缺口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判断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(a)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携带基数改为「弹族 × 武器类型」二维：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机枪位 ×3、冲锋枪位 ×1.5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（其余不变）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2,070 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−648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不够，但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最低必要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——它修的是根因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(b)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单关补给段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1.5 → 2.0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（每关多一个弹药点或一具可搜尸体）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2,760 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+42（刚转正）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总量够，但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逐关不均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：第 9 关仍缺 212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(c)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四关加缴获弹药箱：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第 8 关 +20、第 9 关 +220、第 11 关 +120、第 12 关 +250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3,370 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+652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逐关全转正；最紧四关余量 8–12 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—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只做 (a)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 就上线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2,070 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−648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不可行：第 9 关要凭空变出 300 发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—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只做 (c)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 不做 (a)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2,230 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−488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治不了根因，第 9 关仍然崩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三步做完后，最紧的四关余量是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第 9 关 +8、第 8 关 +10、第 11 关 +12、第 12 关 +12 发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这正是我要的手感：每关最后十分钟都在数子弹，但不至于卡死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。第 1–6 关余量 44–94 发（栓动关弹药本来就富余），符合"前期松、后期紧"的曲线。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旋钮回填（与第 12 章 K3 / K8 / K9 同步，数值以第 12 章为准）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旋钮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原默认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回填默认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安全区间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依据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K3 弹药稀缺度（配给系数）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0.90–1.10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 会把可用量再压到 972 发、缺口 −1,746，直接不可玩；紧缺感应由补给段数与弹药箱承担，不是靠一个全局系数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K8 缴获掉率（枪 / 弹 / 零件）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0.35 / 0.8 / 0.5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枪 0.30 / 弹 0.55 / 零件 1.2 件每关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枪 0.20–0.40、弹 0.40–0.70、零件 0.8–2.0 件/关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零件 1.2 件/关 × 12 = 14.4 件，对 2.71 件需求是 ×5.3——有压力但不卡死；4 件/关的 ×17.7 属于"系统未激活"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K9 磨损速率（每百发）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+2%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+2%（保持）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+1.5%–+3.5%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 xml:space="preserve">就算拉到 +6%，零件需求也只有 8.2 件 &lt; 12 件产出 → 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单靠磨损做不出零件压力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，要让零件紧张必须动产出，不是动磨损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三种资源无第四条；配置表中不存在金币/经验/等级字段（可脚本检查）。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§9.6 的 12 行账能用 §9.6 的两条公式手算复现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，误差为 0（本文所有数字都已按该公式算过一遍）；合计需求 2,718 发、可用 1,620 发、缺口 1,098 发必须能被独立复算。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拐点关号为第 7 关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，且能说出原因（冲锋枪每击杀耗弹 18.9 vs 栓动 2.9，6.5 倍）；零件"长期过剩 ×17.7、无拐点"这一反向结论必须保留在文档里，不许为了好看改成"零件也稀缺"。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三条修复步骤 (a)(b)(c) 每一步都给出改后可用量与缺口，且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只做 (a) 或只做 (c) 都被明确判为不可行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K3 / K8 / K9 的默认值与安全区间已回填，且与第 12 章表格逐字一致。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磨损与维修口径能算出"打多少发后该枪进入不可用区间"（每 100 发 +2%，60% 起恶化）。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商业化清单每条都能被玩家用"是否影响命中/后坐/重量"一句话判定。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10. 关卡：8 种类型 + 12 关战役骨架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10.1 八种关卡类型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类型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核心动词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设计约束（每种都要有一条"不能做的事"）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适配区域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渗透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进入、观察、避开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不能靠"杀光所有人"通关（击杀数超过阈值触发警戒 3 级）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盐圩、铁溪谷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伏击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预设、等待、一击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阵地必须提前布置，交火开始后不能改阵地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桐岭、雪岭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破袭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爆破、切断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目标物有"不可逆损坏"判定：做过头会失去后续剧情资源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铁溪谷、望江城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营救/接应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找到、带走、护送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被救者会掉队、会害怕、会做错事（不能完全控场）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望江城、桐岭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撤离/被追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跑、挡、丢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必须"丢东西"才能跑掉：丢缴获或丢阵地，二选一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全区域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攻坚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压制、推进、清点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敌方有重机枪与炮击，正面硬冲必死；必须找到侧翼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望江城、北岸港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侦察取证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看、记、带回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情报必须"带回"才算数，死了等于没侦察过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全区域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防守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布置、分配、撑住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有明确时间上限，撑到点就撤；不允许"全歼"作为胜利条件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桐岭、北岸港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类型分配原则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：12 关里 8 种类型各至少 1 次；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"撤离"出现 2 次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（第 4 关教学、第 12 关终局），因为它是本作情绪的最强音。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10.2 12 关战役骨架表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关卡名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区域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类型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目标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新增武器（阶段/类型）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预计时长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一担盐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盐圩海岸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渗透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把盐与信带过封锁线，全程不触发警戒 2 级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1：黑火药单发步枪（教学）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45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雾里的第二发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盐圩海岸（夜/退潮）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伏击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伏击巡逻队，夺取第一支栓动步枪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2：栓动步枪（缴获）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50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假信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桐岭外围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侦察取证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按情报伏击运枪队——</w:t>
            </w:r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情报是假的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，活着回来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无新增（验证阶段 2）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55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带不走的人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桐岭山区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撤离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队伍被打散，选择带伤员或带机枪撤离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2 补充：轻机枪（可选）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铁溪的十七分钟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铁溪谷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破袭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炸断窄轨铁路桥，切断增援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无新增（爆破器材解锁）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运煤车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铁溪谷（隧道）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渗透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混入运煤车进入矿镇，标记军火库位置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3：半自动步枪（黑市）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65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旧城的火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望江城旧区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营救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从并屯区带走一名译电员（火势会封锁退路）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4：冲锋枪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三条街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望江城旧区（夜）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攻坚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清掉街口的重机枪阵地，打开撤离通道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4：轻机枪（正式列装）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75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9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雪线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雪岭隘口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防守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守住隘口 12 分钟，掩护主力转移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无新增（雪地伪装、失温机制）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70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光学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雪岭隘口（暴雪）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侦察取证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摸清敌军光学哨位分布并带回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5：自动步枪（缴获自 T3）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75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船坞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北岸工业港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破袭/攻坚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抢在爆破前切断起爆线路，夺取机床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阶段 5 补充：光学瞄具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80 min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名单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北岸工业港（晨雾）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撤离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带着人和机床撤出港口，被 T3 全程追击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无新增（全装备检验）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90 min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合计时长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：45+50+55+60+60+65+70+75+70+75+80+90 =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795 分钟 ≈ 13.3 小时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 xml:space="preserve">纯关卡时间；加据点经营、组装、失败重打（按 ×1.8 估算）≈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24 小时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，与第 1 章的"25–35 小时"同口径（差额来自可选支线与重复挑战）。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骨架表的两条自我约束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每关"新增武器"最多 1 项——玩家一次只能消化一个变量；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每关至少一次"可以不打"的交火（潜行通过），除第 8、11 关（攻坚类，必须打）——保留"选择不杀"的空间，是本作道德立场的一部分。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8 种类型每种都有"不能做的事"，且渗透类的"击杀数阈值触发警戒"是可配置数值。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12 关总时长可复算（795 分钟 × 1.8 ≈ 24 小时），每关新增武器 ≤1 项。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12 关覆盖全部 8 种类型，撤离类出现 2 次，且第 4 关与第 12 关的撤离在机制与情绪上不同（一个丢装备，一个丢人）。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11. 表达边界与合规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本章是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硬约束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，不是创作建议。任何后续内容（关卡脚本、台词、美术）与本章冲突，以本章为准。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11.1 帝国是架空的：五类专名全部重新设计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759"/>
        <w:gridCol w:w="2759"/>
        <w:gridCol w:w="275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类别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规则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本作做法（示例）</w:t>
            </w:r>
          </w:p>
        </w:tc>
        <w:tc>
          <w:tcPr>
            <w:tcW w:type="dxa" w:w="275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禁止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国名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自造，不带现实国名与民族名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赤羽帝国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（简称赤羽）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不得用现实国名作为敌方称谓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军旗与符号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重新设计，避开现实军旗构成要素（旭日放射纹、日章）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抽象"三重羽 + 齿轮"纹，赭红与铁灰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不得出现旭日放射、日章旗、现实军徽变体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番号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通名 + 虚构数字/地名，不成立对应现实的编制体系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"第三守备队""铁溪警备队""北岸挺进队"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不得使用现实番号体系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装备命名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自造命名法，与现实型号不同形不同音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鸟名 + 式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：铁隼式、苍鹭式、雷鸦式、白鹭式、玄隼式、霜鸦式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不得使用现实型号名（如"三八式""九九式""九七式"）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人物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全部虚构，不使用任何真实历史人物姓名（含化名与谐音）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帝国侧只出现职务（警备队长、译电官），不出现姓名</w:t>
            </w:r>
          </w:p>
        </w:tc>
        <w:tc>
          <w:tcPr>
            <w:tcW w:type="dxa" w:w="275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不得出现真实人物姓名、照片、影射性描述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与参数文件的命名分工（口径统一，避免两处打架）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游戏内显示名一律用本表的"鸟名 + 式"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；现实型号名只作为《枪械参数体系.md》里的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数值载体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（让 A/B 级数据有出处可查），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不出现在任何游戏内文本、UI、字幕与美术资产中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。参数文件 §0.3 曾用"厂名缩写 + 两位数年份"（如 Kar98k → KP-98）作为中间层编码——该编码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仅供数据表内部索引，不进游戏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；两者冲突时，一律以本表的"鸟名 + 式"为准。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执行方式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：这五类专名由文案与美术各查一遍清单并签字，清单直接进 QA 用例（第 13 章第 14 条）。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下表是全套交付物中唯一允许出现现实词汇的位置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——它本身就是禁用清单；除此表与 2.1 的设计意图说明外，游戏内文本、字幕、UI、美术资产都不得出现上述现实词汇。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11.2 不指认现实当代政治主体，不涉及现实领土争议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世界观中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不存在现实国家、现实边界、现实争议地区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；六个地名（盐圩、桐岭、铁溪、望江城、雪岭、北岸）全部虚构，已在第 3 章声明。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时间轴的"参照年代"只是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武器技术坐标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（1898–1963），用于让枪械合理，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不与现实年表一一对应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，也不影射任何现实国家间关系。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帝国崩溃只写"在多线战场失利后撤离"，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不指明任何现实对手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。一句话原则：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敌人是帝国主义这种机制，不是某个现实国家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台词审查：不出现任何现实民族、宗教、地域的贬称；敌方台词也不使用（敌方的人性靠"恐惧、想家、厌战"表现，不靠嘲讽我方）。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11.3 不展示针对平民的暴力细节，暴力代价必须写出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不做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：平民伤亡特写、尸体堆叠的猎奇镜头、性暴力暗示、儿童受难画面、处决镜头、慢镜头爆头。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做（用机制与叙事承担代价）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平民不可被瞄准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：平民 NPC 无命中判定、无血条、不在准星吸附范围内；误伤只可能通过爆炸波及，且触发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任务评级下降 + 线员士气下降 + 据点叙事变化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（"并屯区的人不再给你开门"）。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暴力的后果是行政式的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：战后据点出现空位、多出来的空碗、写不下去的名册。恐惧靠"空缺"表达，不靠伤口。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玩家自身的代价最大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：主角会受伤、会留下长期伤残（手臂伤长期降低准度），结局带着残缺。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本作不提供"毫发无伤通关"的叙事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禁止爽文式屠戮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：击杀数不作为任何关卡的评分项；评分项是目标完成度、线员存活、弹药效率。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11.4 敌方士兵：被机器驱动的对手，保留人性但不洗白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层面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做法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红线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AI 行为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T1 在压制下卧倒不动、会喊停、孤立时投降；T2 会拖走伤员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不表现敌军暴行的具体画面（暴行只以档案与证词文字出现）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台词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家书、想家、抱怨补给、害怕夜战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不给"崇高动机"，不写为侵略辩护的漂亮话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场景叙事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敌军阵地里有家书、护身符、没吃完的饭；也有抢来的东西与名册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不把侵略"去政治化"成"士兵的个人悲剧"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投降机制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投降者为非战斗单位；玩家可选押送（占人力）或放走（得情报）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不能处决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：无处决交互、无处决动画、无相关成就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一句话原则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让他们是人，但不让他们是对的。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11.5 全篇基调：反抗与代价</w:t>
      </w:r>
    </w:p>
    <w:p>
      <w:pPr>
        <w:spacing w:after="60" w:lineRule="auto" w:line="259"/>
      </w:pPr>
      <w:r>
        <w:rPr>
          <w:rFonts w:ascii="微软雅黑" w:hAnsi="微软雅黑" w:eastAsia="微软雅黑"/>
          <w:b w:val="0"/>
          <w:i w:val="0"/>
          <w:color w:val="3B3B3B"/>
          <w:sz w:val="21"/>
        </w:rPr>
        <w:t>三层代价必须始终在场：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人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（线员永久死亡）、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物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（家乡的工业被自己毁掉又抢回来）、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手段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（为追上代差所做的事）。禁止的叙事装置：复仇爽点、胜利阅兵、英雄主义独白、把失败美化成浪漫。结局按 2.5 处理——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名单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。玩家的最终奖励不是最强武器，是"能念出来的名字"。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五类专名（国名/军旗/番号/装备/人物）全部虚构，且有可逐条核对的禁用清单；全文检索不出现现实国名、番号、型号名、真实人物姓名。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"平民不可被瞄准"是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代码级约束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（无命中判定），不是美术约定。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敌方三档的行为、台词、场景叙事均通过"是人但不是对的"检查；投降单位不存在任何可致死交互。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12. 风险开关与调参旋钮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12.1 旋钮表（16 个，P0 三个）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旋钮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默认值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可调范围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影响系统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优先级</w:t>
            </w:r>
          </w:p>
        </w:tc>
        <w:tc>
          <w:tcPr>
            <w:tcW w:type="dxa" w:w="1380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验证方式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后坐冲量倍率 k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1.2–1.8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手感 / TTK / 连发可用性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P0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三把代表枪 × 三距离，测 TTK 与第二发命中率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AI 反应时间基准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0.45s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0.28–0.70s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难度 / 交火节奏 / 生存率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P0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同场景 20 次遭遇，统计死亡次数与反应窗口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弹药稀缺度（配给系数）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1.0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（原 0.6，见 9.7 回填）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0.90–1.10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经济 / 节奏 / 战术选择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P0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每关"打空弹"的玩家比例（目标 10%–25%）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K4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敌方投射量（射速/弹匣/机枪数）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基准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±40%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压迫感 / 对枪可行性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对枪存活时长（目标 3–6 秒必须换位）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听觉传播半径倍率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0.6–1.4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潜行可行性 / 情报价值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渗透关未被发现通关率（目标 40%–60%）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压制阈值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40–80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以弱胜强的可行性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栓动对半自动胜率（目标 35%–50%）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K7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包抄触发时间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8s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5–15s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位置轮换频率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单点位停留时长（目标 &lt;45 秒）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K8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缴获掉率（枪 / 弹 / 零件）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0.30 / 0.55 / 1.2 件每关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（原 0.35/0.8/0.5，见 9.7）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枪 0.20–0.40、弹 0.40–0.70、零件 0.8–2.0 件/关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成长曲线 / 经济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 关后装备代差是否按幕收敛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K9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磨损速率（每百发）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+2%（保持）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+1.5%–+3.5%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长期经济 / 换枪频率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单枪服役关卡数（目标 2–3 关）；注意：拉到 +6% 仍不构成零件压力（9.7）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负载率惩罚斜率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−3%/0.1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−1%~−6%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机动 / 配装决策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"多带两匣"是否可感知（可用性测试）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弹道重力系数 / 风偏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真实值 ×1.0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×0.7–×1.3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远距手感 / 门槛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300m 首发命中率（目标 25%–45%）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医疗资源稀缺度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止血带 1 / 绷带 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±50%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风险偏好 / 撤离决策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带伤继续的比例（目标 30%–50%）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K13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存档点密度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每关 1 个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紧张度 / 挫败感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关卡重打次数（目标 ≤2 次/关）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K14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情报完整度基准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60%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30%–90%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简报价值 / 准备深度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P2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"临时改计划"触发率（目标 1 次/关）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单关补给段数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2.0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（原 1.5，见 9.7 步骤 b）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1.5–2.5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弹药供给 / 关卡节奏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每关"打空弹"比例；2.5 以上会让弹药失去压力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K16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关卡内缴获弹药箱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第 8 关 +20 / 第 9 关 +220 / 第 11 关 +120 / 第 12 关 +250 发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（见 9.7 步骤 c）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0–6 箱/关，单箱 20–250 发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弹药供给 / 关卡目标设计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P1</w:t>
            </w:r>
          </w:p>
        </w:tc>
        <w:tc>
          <w:tcPr>
            <w:tcW w:type="dxa" w:w="1380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逐关余量（目标 8–15 发，不许超过 40 发）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12.2 三个 P0 为什么是它们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K1 后坐冲量倍率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：它是整条手感因果链的源头（7.2），也是 TTK 之外唯一能被玩家立刻感知的参数。它错了，其他参数都在补偿一个错误。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K2 AI 反应时间基准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：它直接决定"玩家有没有时间做决定"。写实向最大的失败模式是"玩家还没进入状态就死了"，而修复手段只有这一个（不能靠改血量）。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K3 弹药稀缺度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：它是经济、节奏、主题三者的交汇点。太松 → 变成普通射击游戏；太紧 → 玩家只能蹲着不动。</w:t>
      </w: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P0 定稿标准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：三项各扫 5 个值 × 3 个场景，5 名以上测试者盲测，取"主观最接近写实战争片观感 + 数据落在第 8 章目标带内"的交点。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12.3 明确"不做的旋钮"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不做动态难度自适应（DDA）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：按表现调 AI 会让"代差"这个主题失效。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不做辅助瞄准档位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（除手柄的最小吸附）：写实向的公平性来自无辅助。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不做"难度换伤害"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：任何"敌人更肉"的难度设计一律驳回（见 8.2）。</w:t>
      </w: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16 个旋钮每个都有默认值、范围、影响系统、验证方式四栏，无空缺；K3 / K8 / K9 的默认值必须与 §9.7 的回填表逐字一致。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三个 P0 各自说明"为什么是它"，理由不是"最重要"这类同义反复。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三个"不做的旋钮"能被直接引用为评审驳回依据。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13. 验收标准：每个系统一条可检验标准</w:t>
      </w:r>
    </w:p>
    <w:p>
      <w:pPr>
        <w:pBdr>
          <w:left w:val="single" w:sz="18" w:space="4" w:color="2E74B5"/>
        </w:pBdr>
        <w:shd w:val="clear" w:color="auto" w:fill="F2F6FB"/>
        <w:spacing w:after="80" w:lineRule="auto" w:line="312"/>
        <w:ind w:left="283"/>
      </w:pPr>
      <w:r>
        <w:rPr>
          <w:rFonts w:ascii="微软雅黑" w:hAnsi="微软雅黑" w:eastAsia="微软雅黑"/>
          <w:b w:val="0"/>
          <w:i w:val="0"/>
          <w:color w:val="44546A"/>
          <w:sz w:val="20"/>
        </w:rPr>
        <w:t>只写</w:t>
      </w:r>
      <w:r>
        <w:rPr>
          <w:rFonts w:ascii="微软雅黑" w:hAnsi="微软雅黑" w:eastAsia="微软雅黑"/>
          <w:b/>
          <w:i w:val="0"/>
          <w:color w:val="44546A"/>
          <w:sz w:val="20"/>
        </w:rPr>
        <w:t>可被执行、可被判假</w:t>
      </w:r>
      <w:r>
        <w:rPr>
          <w:rFonts w:ascii="微软雅黑" w:hAnsi="微软雅黑" w:eastAsia="微软雅黑"/>
          <w:b w:val="0"/>
          <w:i w:val="0"/>
          <w:color w:val="44546A"/>
          <w:sz w:val="20"/>
        </w:rPr>
        <w:t>的标准。每条都给"检验方法"与"通过阈值"。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69"/>
        <w:gridCol w:w="2069"/>
        <w:gridCol w:w="2069"/>
        <w:gridCol w:w="206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#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系统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可检验标准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检验方法</w:t>
            </w:r>
          </w:p>
        </w:tc>
        <w:tc>
          <w:tcPr>
            <w:tcW w:type="dxa" w:w="206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通过阈值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后坐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连发中第二发相对首发的落点偏移可由参数表的 J、v_rec、恢复时间复算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靶场固定点射 10 组 × 5 连发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实测与公式误差 ≤15%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TTK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每把枪在三个交火区间的实测 TTK 落在 8.1 目标带内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靶场 + 假人，每枪每区间 30 次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落在带内比例 ≥90%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组装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任意配件组合的重量/后坐/ADS/机动变化可从 7.2 因果链复算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脚本遍历合法组合与公式比对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偏差 ≤10%，无三项全优配件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手感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盲测中玩家能用一句话说清"这把枪和上一把哪里不同"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8 人 × 3 把枪，双盲记录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≥6 人描述落在设计意图内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准度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站/蹲/卧/依托四状态的 100m 散布圆直径按参数表比例排列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每状态 30 发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排序正确率 100%，误差 ≤20%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弹道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100/200/300m 下坠量与参数表一致；3m/s 侧风横偏可复算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靶场 + 弹道调试可视化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下坠误差 ≤5%，风偏 ≤15%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7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弹药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不同弹族不可互换，同族可互换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配置表检查 + 游戏内装填尝试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异族 0 例外，同族 100% 成功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8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敌人 AI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三档在同一场景产生可区分的玩家行为（正面解决/换位/预设撤离）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行为日志：开枪次数、点位停留时长、撤退次数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三档点位停留时长差异 ≥25%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9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感知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雾天/夜间对 AI 的发现距离符合 3.2 倍率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20 次固定距离测试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与配置值偏差 ≤15%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10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经济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到第 6 关时玩家至少经历过一次"弹药不足导致改计划"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遥测 + 访谈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≥70% 测试者报告发生过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11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成长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玩家主武器代差按幕收敛（落后 1 档 → 追平 → 领先半档）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每关结束记录主武器与敌方主力装备代差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曲线单调收敛，回退不超过 1 关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12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关卡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除第 8、11 关外，每关都有不靠清空敌人的完成路径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速通测试 + 关卡脚本检查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10/10 关通过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13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难度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三档下玩家侧伤害、弹道、TTK 目标带完全一致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配置 diff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差异项为 0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14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表达边界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/>
                <w:i w:val="0"/>
                <w:color w:val="3B3B3B"/>
                <w:sz w:val="19"/>
              </w:rPr>
              <w:t>游戏内可见文本与资产</w:t>
            </w:r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不出现现实国名/番号/型号名/真实人名；平民无可命中判定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对本地化表与美术资产做关键词检索 + 代码检查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命中 0 次（设计文档内的"禁用清单示例"不计入）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15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失败惩罚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死后装备可原地回收一次，二次死亡永久丢失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场景测试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符合规则，无重复回收漏洞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16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性能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6 区域任意场景，中端配置（GTX 1660 级，估算）1080p ≥60 帧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逐区域跑测</w:t>
            </w:r>
          </w:p>
        </w:tc>
        <w:tc>
          <w:tcPr>
            <w:tcW w:type="dxa" w:w="206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5 区域达标；望江城允许 ≥50 帧</w:t>
            </w:r>
          </w:p>
        </w:tc>
      </w:tr>
    </w:tbl>
    <w:p>
      <w:pPr>
        <w:spacing w:after="0"/>
      </w:pPr>
    </w:p>
    <w:p>
      <w:pPr>
        <w:keepNext/>
        <w:spacing w:before="80" w:after="70"/>
        <w:outlineLvl w:val="2"/>
      </w:pPr>
      <w:r>
        <w:rPr>
          <w:rFonts w:ascii="微软雅黑" w:hAnsi="微软雅黑" w:eastAsia="微软雅黑"/>
          <w:b/>
          <w:color w:val="1F3864"/>
          <w:sz w:val="23"/>
        </w:rPr>
        <w:t>本节验收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16 条每条都有"检验方法"与"通过阈值"，无一条依赖"感觉良好"。</w:t>
      </w:r>
    </w:p>
    <w:p>
      <w:pPr>
        <w:spacing w:after="30" w:lineRule="auto" w:line="259"/>
        <w:ind w:left="340" w:hanging="255"/>
      </w:pPr>
      <w:r>
        <w:rPr>
          <w:rFonts w:ascii="微软雅黑" w:hAnsi="微软雅黑" w:eastAsia="微软雅黑"/>
          <w:color w:val="2E74B5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任一条不通过时，能指向第 12 章的具体旋钮修复（标准与旋钮可追溯）。</w:t>
      </w:r>
    </w:p>
    <w:p>
      <w:pPr>
        <w:pBdr>
          <w:bottom w:val="single" w:sz="6" w:space="4" w:color="BFBFBF"/>
        </w:pBdr>
        <w:spacing w:before="80" w:after="120"/>
      </w:pPr>
    </w:p>
    <w:p>
      <w:pPr>
        <w:keepNext/>
        <w:pBdr>
          <w:bottom w:val="single" w:sz="8" w:space="4" w:color="1F3864"/>
        </w:pBdr>
        <w:spacing w:before="120" w:after="60"/>
        <w:outlineLvl w:val="1"/>
      </w:pPr>
      <w:r>
        <w:rPr>
          <w:rFonts w:ascii="微软雅黑" w:hAnsi="微软雅黑" w:eastAsia="微软雅黑"/>
          <w:b/>
          <w:color w:val="1F3864"/>
          <w:sz w:val="26"/>
        </w:rPr>
        <w:t>附：本文档与其他交付物的关系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39"/>
        <w:gridCol w:w="4139"/>
      </w:tblGrid>
      <w:tr>
        <w:tc>
          <w:tcPr>
            <w:tcW w:type="dxa" w:w="1701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文件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内容</w:t>
            </w:r>
          </w:p>
        </w:tc>
        <w:tc>
          <w:tcPr>
            <w:tcW w:type="dxa" w:w="4139"/>
            <w:tcBorders>
              <w:bottom w:val="single" w:sz="8" w:space="0" w:color="1F3864"/>
            </w:tcBorders>
            <w:shd w:val="clear" w:color="auto" w:fill="E9EEF6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层级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本文《烽线》玩法设计方案.md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世界观 / 敌人 / 战役 / 循环 / 经济 / 合规 / 验收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设计层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《枪械参数体系.md》（同目录）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参数模型 + 24–30 把枪参数表 + 数据可信度分级（A/B/C）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数据层：本文第 5、7、8 章的数字全部指向它</w:t>
            </w:r>
          </w:p>
        </w:tc>
      </w:tr>
      <w:tr>
        <w:tc>
          <w:tcPr>
            <w:tcW w:type="dxa" w:w="1701"/>
            <w:tcBorders>
              <w:bottom w:val="single" w:sz="4" w:space="0" w:color="D6DCE5"/>
            </w:tcBorders>
            <w:shd w:val="clear" w:color="auto" w:fill="F7F9FC"/>
          </w:tcPr>
          <w:p>
            <w:pPr>
              <w:spacing w:after="20" w:before="20" w:lineRule="auto" w:line="264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color w:val="1F3864"/>
                <w:sz w:val="19"/>
              </w:rPr>
              <w:t>立项书 `06-新方案/00-立项书.md`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项目边界与交付标准</w:t>
            </w:r>
          </w:p>
        </w:tc>
        <w:tc>
          <w:tcPr>
            <w:tcW w:type="dxa" w:w="4139"/>
            <w:tcBorders>
              <w:bottom w:val="single" w:sz="4" w:space="0" w:color="D6DCE5"/>
            </w:tcBorders>
          </w:tcPr>
          <w:p>
            <w:pPr>
              <w:spacing w:after="20" w:before="20" w:lineRule="auto" w:line="264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B3B3B"/>
                <w:sz w:val="19"/>
              </w:rPr>
              <w:t>上级约束</w:t>
            </w:r>
          </w:p>
        </w:tc>
      </w:tr>
    </w:tbl>
    <w:p>
      <w:pPr>
        <w:spacing w:after="0"/>
      </w:pPr>
    </w:p>
    <w:p>
      <w:pPr>
        <w:spacing w:after="60" w:lineRule="auto" w:line="259"/>
      </w:pPr>
      <w:r>
        <w:rPr>
          <w:rFonts w:ascii="微软雅黑" w:hAnsi="微软雅黑" w:eastAsia="微软雅黑"/>
          <w:b/>
          <w:i w:val="0"/>
          <w:color w:val="3B3B3B"/>
          <w:sz w:val="21"/>
        </w:rPr>
        <w:t>一致性规则</w:t>
      </w:r>
      <w:r>
        <w:rPr>
          <w:rFonts w:ascii="微软雅黑" w:hAnsi="微软雅黑" w:eastAsia="微软雅黑"/>
          <w:b w:val="0"/>
          <w:i w:val="0"/>
          <w:color w:val="3B3B3B"/>
          <w:sz w:val="21"/>
        </w:rPr>
        <w:t>：本文若与参数文件出现具体数字冲突，以参数文件为准，本文只保留因果与规则。</w:t>
      </w:r>
      <w:r>
        <w:rPr>
          <w:rFonts w:ascii="微软雅黑" w:hAnsi="微软雅黑" w:eastAsia="微软雅黑"/>
          <w:b/>
          <w:i w:val="0"/>
          <w:color w:val="3B3B3B"/>
          <w:sz w:val="21"/>
        </w:rPr>
        <w:t>本文档不重复枪械数字，是为了让参数表能独立迭代而不牵连叙事与系统设计。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6B6B"/>
        <w:sz w:val="16"/>
      </w:rPr>
      <w:t xml:space="preserve">《烽线》玩法设计方案   |   第 </w:t>
    </w:r>
    <w:fldSimple w:instr="PAGE">
      <w:r>
        <w:rPr>
          <w:sz w:val="16"/>
        </w:rPr>
        <w:t>1</w:t>
      </w:r>
    </w:fldSimple>
    <w:r>
      <w:rPr>
        <w:rFonts w:ascii="微软雅黑" w:hAnsi="微软雅黑" w:eastAsia="微软雅黑"/>
        <w:color w:val="6B6B6B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color w:val="3B3B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《烽线》玩法设计方案</dc:title>
  <dc:subject/>
  <dc:creator>张佳鑫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