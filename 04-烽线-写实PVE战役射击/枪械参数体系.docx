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70"/>
        <w:outlineLvl w:val="0"/>
      </w:pPr>
      <w:r>
        <w:rPr>
          <w:rFonts w:ascii="微软雅黑" w:hAnsi="微软雅黑" w:eastAsia="微软雅黑"/>
          <w:b/>
          <w:color w:val="1F3864"/>
          <w:sz w:val="32"/>
        </w:rPr>
        <w:t>《烽线》枪械参数体系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版本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 v1.0｜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性质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：主方案《烽线》玩法设计方案的数值支撑文件｜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配套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：同目录 《烽线》玩法设计方案（`_p1.md` / `_p2.md`）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分工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：主方案只引用结论，一切枪械数字只在本文件出现，一处改数不牵连两处。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单位制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：初速 米/秒；弹重 克；射速 发/分；距离 米；精度 MOA；后坐 度（屏幕视角当量）；下坠 厘米；时间 毫秒（标 s 的为秒）；重量 千克。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取整规则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：伤害取整、MOA 与后坐一位小数、时间整数、重量两位小数。表内数字全部可由第 2 章公式复算。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0 用法与全局常量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0.1 这份文件解决什么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主方案第 5 章只回答"玩家该有什么枪、放弃什么"，不出现任何数字；所有数字收敛到这里，并且必须是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可复算的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：任何人拿到第 2 章的公式与第 4 章的表，能在 Excel 里把每一格重算一遍、且结果一致。这是本作"写实"唯一可交付的定义——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可计算的弹道与可解释的伤害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0.2 全局常量（表 0-1）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所有枪共用同一套基准，改这一张表等于改全部枪。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常量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符号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取值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含义与理由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标准靶血量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HP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对应 T2 常备队；T1 征召兵 100、T3 挺进队 150（估）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标准靶护甲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A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硬质躯干甲；软甲 0.15、重甲 0.55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护甲减免式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AR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A×(1−P)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 为弹种穿透系数（表 3-1），甲挡得住多少由弹决定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玩家瞄准误差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σ_aim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cm @100 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站立无依托的抖动基准；趴下 ×0.6、移动 ×1.8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有效命中区半径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Rt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35 cm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躯干+部分四肢；不以头部为基准，避免 TTK 全是头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命中上限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P_max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留 8% 给"该中没中"，让运气存在但不主导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重力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g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9.8 m/s²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下坠公式用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伤害半衰距离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H_d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1.16×R_eff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定义 R_eff 处伤害衰减到 55%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0.3 命名处理：现实型号只做数值载体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本表用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现实参照型号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作为数值载体，因为它让 A/B 级数据有出处可查。但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现实型号不出现在任何游戏内文本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——UI、字幕、美术资产、任务简报一律不用；游戏内显示名走主方案 §11.1 的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"鸟名 + 式"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命名法。四条规则：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现实型号只存在于本文件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：表 4-1 / 表 4-2 / 表 6-1 的"枪械名"列是内部字段（供查数据与对表用），进游戏前按表 0-3 换成显示名。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游戏内显示名 = 鸟名 + 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，全部自造；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禁用数字式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——"三八式 / 九九式 / 九七式"这类形状一律不准出现（主方案 §11.1 禁用清单）。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口径保留真实标识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（7.92×57 等）：口径是"货币"，玩家必须能一眼对上；这也是与主方案 §11.1"禁用清单"同源的唯一现实词汇位。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敌方制式装备加"赤·"前缀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（赤羽帝国），缴获品在 UI 上显示为"赤·铁隼式（缴获）"；玩家自制与他源缴获不带前缀。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表 0-2 解决"名字像不像同一支军队"：同一命名家族对应同一种战术位置，玩家听到名字就能预判对手的打法。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命名家族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鸟种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战术语义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本表对应枪种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涉禽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鹳、鹤、雁、鹭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慢、稳、耐候、等你先动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栓动步枪、轻机枪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猛禽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鹰、鵟、鸢、鹫、鹗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压制、续航、居高临下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轻机枪、半自动、狙击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鸮与隼形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鸮、猎鹰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视力、静候、一枪结果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狙击步枪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鸣禽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雀、燕、鹡鸰、山雀、鸲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快、轻、便宜、耗弹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冲锋枪、手枪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走禽与猎禽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雉、鹬、鹌鹑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常见、耐造、近距离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突击步枪、手枪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独行猎手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伯劳、鹈鹕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小而凶、笨而重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近距重击、第一把突击步枪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表 0-3 是 27 把枪的显示名对照。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五个"赤·"名字直接沿用主方案 §4.4 / §11.1 已定的系列名，按装备类型对位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（铁隼式=栓动、白鹭式=半自动、雷鸦式=冲锋枪、苍鹭式=轻机枪、玄隼式=自动步枪）；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霜鸦式是光学瞄具、不占枪位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，对应表 4-1 的"瞄具"配件槽，不在本表 27 行内。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编号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现实参照（内部数值载体）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游戏内显示名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归属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命名理由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毛瑟 M1871/84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灰鹳式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鹳迟钝、不慌，一发出膛就是全部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莫辛-纳甘 M91/30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雪雁式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候鸟：飞得远、耐得住寒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毛瑟 Kar98k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赤·铁隼式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§11.1 已定的栓动制式系列，按装备类型对位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三八式步枪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灰鹤式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鹤：轻、静、步子细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李-恩菲尔德 No.4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鹡鸰式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鹡鸰尾巴抖得快，正合十发快栓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春田 M1903A3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鹗式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鹗抓鱼是一击入水：视力与首发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07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SVT-40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鵟式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鵟猛而钝：两发之间不给你喘息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M1 加兰德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赤·白鹭式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§11.1 已定的半自动系列，按装备类型对位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56 式半自动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山雀式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山雀小、常见、吃得少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MP40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赤·雷鸦式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§11.1 已定的冲锋枪系列，按装备类型对位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司登 Mk II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麻雀式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最多、最便宜、最不起眼的一条命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汤姆逊 M1A1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鹈鹕式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大嘴一口吞下：笨重但吃得饱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波波沙 PPSh-41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蜂鸟式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翅膀快到你数不清：九百发每分钟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MG42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赤·苍鹭式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§11.1 已定的轻机枪系列，按装备类型对位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布伦 Mk II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秃鹫式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蹲着等，一次只叼一口：点射为主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RPD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鸢式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鸢会跟着队伍走：机枪里的机动派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17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M249 SAW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苍鹰式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苍鹰续航长：弹链不停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莫辛-纳甘 M91/30 PU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鸮式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鸮在暗处看得见你，你看不见它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Kar98k 狙击型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猎鹰式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猎鹰是为狩猎驯出来的：一枪就要结果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M24 SWS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雪鸮式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白得像雪，静得像没有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StG 44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伯劳式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伯劳个头小却把猎物钉在刺上：小枪大凶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AKM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雉式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雉常见、耐造，一枪响就飞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81 式自动步枪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鹬式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鹬稳、低调、嘴长（打得远）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M16A1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赤·玄隼式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赤（敌方制式）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§11.1 已定的自动步枪系列，按装备类型对位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M4A1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雨燕式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雨燕不落地：灵活、快、什么都能干一点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柯尔特 M1911A1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鹌鹑式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小而爆冲：两发就把人掀翻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27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格洛克 17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鸲式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鸲小巧、亲人、随叫随到：最后手段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命名校验：27 个名字互不重复（加"赤·"前缀后仍互不重复）；无数字式；与 §11.1 已用的六个名字不冲突；跨家族同鸟字不构成歧义（苍鹰=机枪、猎鹰=狙击，分属两家族且绑定不同枪种）。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0.4 27 把与主方案 24 把的差额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主方案 1.3 的成本表按 24 把 × 12 人日 = 288 人日估算。本表给到 27 把（+3 把 = +36 人日，合计 324 人日）。若必须回到 24 把，按此顺序裁：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01 毛瑟 M1871/84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（黑火药在教程关出现一次即可，可改为场景道具）、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17 M249 SAW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（阶段 5 已有 3 把自动步枪，机枪位可由 16 RPD 兼任）、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11 司登 Mk II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（与 10 MP40 同族同档，二选一）——裁完不影响任何一组的支配关系归零，因为这三把都不是本组任何维度的唯一最优。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 一、参数模型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1.1 统一字段定义（表 1-1）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18 个字段，一把枪一行，顺序即表 4-1 的列序。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字段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单位/取值域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定义与判定口径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枪械名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文本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现实参照型号 + 两位序号；世界观内按 0.3 改写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类型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 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栓动/半自动/冲锋枪/轻机枪/狙击/突击/手枪；决定 B 系数（第 2.2 节）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口径与弹种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文本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 种口径分 5 族（表 3-1）；决定穿透系数 P 与速度保持率 η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m/s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枪口速度，取厂商/手册值；同时用于飞行时间与下坠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g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弹头重，不含药筒；与初速一起决定动能，但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不直接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决定伤害（见 1.2）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射速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发/分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循环射速；半自动用"可稳定扣出的上限"，栓动为操枪速度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单发伤害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点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对无甲裸靶的躯干伤害；由"设计击杀发数"反推（见 1.2）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有效射程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伤害衰减到 55% 的距离；不等于"能打到的距离"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9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精度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MOA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机械散布；1 MOA = 100 m 处 2.91 cm 直径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垂直后坐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每发抬枪角的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屏幕当量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，可预期、可压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水平后坐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每发左右偏摆当量，半随机、难压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后坐恢复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准心回到基线 90% 所需时间；决定连发节奏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弹道下坠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cm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50/100/200/300 m 处相对枪口水平线的自由落体量（已含 η 修正）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开镜时间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举枪到可用瞄具；含呼吸稳定，不含趴下加成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换弹时间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空仓换弹，不含战术换弹（×0.75）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空枪重量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kg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不含弹与配件；每 1 kg 影响移动 −3%、开镜 +15 ms（估）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配件槽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数量·类型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槽位词表 10 种：瞄具/枪口/枪托/握把/弹匣/两脚架/枪灯/刺刀/托腮/背带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手感定位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一句话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只写"玩家会怎么用它"，不写形容词堆砌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1.2 四条建模原则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伤害由击杀发数反推，不由焦耳换算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。先定"这把枪在 50 m 要几发打死 T2"，再由第 2.1 节公式倒推单发伤害。理由：焦耳与击杀发数在游戏里不是线性关系，按能量算会让栓动步枪打不动人、冲锋枪过强。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精度只承担"远距信心"，不承担"能否命中"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。100 m 处 1.6 MOA 的机械散布只有 2.3 cm，永远小于玩家 10 cm 的抖动，所以命中率主要由 σ_aim 决定，MOA 在 200 m 外才成为第二主导项。这是刻意的：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让玩家觉得是自己的问题，而不是枪的问题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重量是唯一的全局货币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。它同时买机动、开镜、后坐恢复三项，因此重枪必须在伤害或射速上明显更强，否则直接进支配名单（第 6 章）。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同组内不允许"三高"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。任何一把枪不能同时拥有本组最高的伤害、最高的射速、最好的精度——这是支配关系归零的第一道人工闸门。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1.3 真实让位于手感的六处取舍（表 1-2）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项目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真实量级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本作取值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取舍理由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后坐角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枪口跳动 0.2–0.4°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屏幕后坐 1.1–3.8°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屏幕后坐要在 3 帧内看得见才可操作；物理角度照搬等于没有后坐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手枪弹伤害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 mm 约 480 J、5.56 约 1800 J（真实能量比 1 : 3.75）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 mm 38–40 点、5.56 50–52 点（点值比 1 : 1.3）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近距离 TTK 优先：冲锋枪靠"6–8 发打死"、步枪靠"4 发 + 穿甲 0.40"，真实能量差改由穿透系数 P 与半衰距离表达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.45 ACP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与 9 mm 能量相近（约 500 J）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 62–66，为 9 mm 的 1.7 倍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若不放大，.45 会被 9 mm 的高射速全面压制，"两发带走"的近距手感消失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全威力栓动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杀伤距离 1000 m+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有效射程 700–900 m，且 300 m 起要两发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关卡最大射界 300–400 m；真实射程在此无意义，反而会让玩家变成狙击塔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黑火药枪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 400–450 m/s、25 g 铅弹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 210（全表最高），穿透 0.05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对硬甲差 2 点打不穿（117.8 &lt; 120），对软甲一击必杀——这是"你有一根会响的棍子"的数值表达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精度 MOA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 1–2、冲锋枪 4–6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0.5–4.2，且 MOA 不是命中主因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MOA 承担"这把枪值不值得带远"的叙事，不承担命中判定</w:t>
            </w:r>
          </w:p>
        </w:tc>
      </w:tr>
    </w:tbl>
    <w:p>
      <w:pPr>
        <w:spacing w:after="0"/>
      </w:pP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2 二、计算口径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以下公式全部可在 Excel 复算。约定：一把枪占一行，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以第 2 行为例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（第 1 行是表头），R 为距离（米），写在 B 列。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2.1 伤害、护甲与击杀发数</w:t>
      </w:r>
    </w:p>
    <w:p>
      <w:pPr>
        <w:pBdr>
          <w:top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伤害衰减：  D(R) = D0 × 0.5 ^ (R / H_d)        H_d = 1.16 × R_eff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护甲减免：  AR   = A × (1 − P)                  A = 0.40（标准靶）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实际伤害：  D_hit(R) = D(R) × (1 − AR)</w:t>
      </w:r>
    </w:p>
    <w:p>
      <w:pPr>
        <w:pBdr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击杀发数：  N(R) = ROUNDUP( HP / D_hit(R) , 0 )  HP = 120</w:t>
      </w:r>
    </w:p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Excel（一行一枪，列位见 2.8 节：R 在 B2、D0 在 C2、R_eff 在 D2、穿透 P 在 E2）：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`M2 = 1.16*D2`　　半衰距离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`N2 = C2*0.5^(B2/M2)`　　距离伤害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`O2 = 1-0.4*(1-E2)`　　护甲系数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`P2 = N2*O2`　　实际伤害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`Q2 = ROUNDUP(120/P2,0)`　　击杀发数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口径说明：指数衰减而不是分段线性，是因为它在 Excel 里只要一个 </w:t>
      </w:r>
      <w:r>
        <w:rPr>
          <w:rFonts w:ascii="Consolas" w:hAnsi="Consolas" w:eastAsia="Consolas"/>
          <w:color w:val="B03060"/>
          <w:sz w:val="20"/>
        </w:rPr>
        <w:t>0.5^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就够，且天然不会出现"某距离上伤害突然跳变"。R_eff 处刚好衰减到 55%，这与"有效射程"的直觉一致。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2.2 命中率随距离衰减</w:t>
      </w:r>
    </w:p>
    <w:p>
      <w:pPr>
        <w:pBdr>
          <w:top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机械散布半径  σ_mech(R) = 1.4545 × MOA × R / 100      （厘米）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玩家抖动半径  σ_aim(R)  = 10 × R / 100                  （厘米）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合成散布      σ(R)      = SQRT( σ_aim² + σ_mech² )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连发惩罚      B         = 1 / (1 + 0.06×V + 0.10×H)     （全自动）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                      1 / (1 + 0.6×(0.06×V + 0.10×H))（半自动）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                      1                                     （栓动/单发）</w:t>
      </w:r>
    </w:p>
    <w:p>
      <w:pPr>
        <w:pBdr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命中率        P(R)      = 0.92 × EXP( −( σ(R) / 35 )^1.6 ) × B</w:t>
      </w:r>
    </w:p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Excel（MOA 在 F2、垂后坐在 G2、平后坐在 H2）：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`R2 = 1.4545</w:t>
      </w:r>
      <w:r>
        <w:rPr>
          <w:rFonts w:ascii="微软雅黑" w:hAnsi="微软雅黑" w:eastAsia="微软雅黑"/>
          <w:b w:val="0"/>
          <w:i/>
          <w:color w:val="3B3B3B"/>
          <w:sz w:val="21"/>
        </w:rPr>
        <w:t>F2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B2/100`　　机械散布半径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`S2 = SQRT((10*B2/100)^2+R2^2)`　　合成散布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`T2 = 1/(1+0.06</w:t>
      </w:r>
      <w:r>
        <w:rPr>
          <w:rFonts w:ascii="微软雅黑" w:hAnsi="微软雅黑" w:eastAsia="微软雅黑"/>
          <w:b w:val="0"/>
          <w:i/>
          <w:color w:val="3B3B3B"/>
          <w:sz w:val="21"/>
        </w:rPr>
        <w:t>G2+0.10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H2)`　　B 系数（半自动把括号内 ×0.6，栓动取 1）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`U2 = 0.92</w:t>
      </w:r>
      <w:r>
        <w:rPr>
          <w:rFonts w:ascii="微软雅黑" w:hAnsi="微软雅黑" w:eastAsia="微软雅黑"/>
          <w:b w:val="0"/>
          <w:i/>
          <w:color w:val="3B3B3B"/>
          <w:sz w:val="21"/>
        </w:rPr>
        <w:t>EXP(-(S2/35)^1.6)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T2`　　命中率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说明：B 系数是"后坐→命中率"的唯一桥。全自动枪的垂直与水平后坐按 0.06/0.10 的权重折算成命中率折扣，因此一支 V=1.9、H=1.2 的 AKM 只能发挥理论射速的 80%，而 V=1.1、H=0.55 的 MP40 能发挥 89%。这条设计让"后坐"这个字段真正进入 TTK，而不是停留在手感描述里。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2.3 TTK 公式</w:t>
      </w:r>
    </w:p>
    <w:p>
      <w:pPr>
        <w:pBdr>
          <w:top w:val="single" w:sz="4" w:space="4" w:color="D9D9D9"/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TTK(R) = [ 开镜时间 + (N(R) − 1) × 60/射速 + R/初速 ] / P(R)</w:t>
      </w:r>
    </w:p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Excel（开镜 I2、射速 J2、初速 K2、击杀发数 Q2、命中率 U2）： </w:t>
      </w:r>
      <w:r>
        <w:rPr>
          <w:rFonts w:ascii="Consolas" w:hAnsi="Consolas" w:eastAsia="Consolas"/>
          <w:color w:val="B03060"/>
          <w:sz w:val="20"/>
        </w:rPr>
        <w:t>W2 = (I2/1000 + (Q2-1)*60/J2 + B2/K2) / U2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三项各有分工：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开镜时间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是"先看见谁"，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（N−1）个射击间隔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是"枪的节拍"，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R/初速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是子弹飞过去的时间（300 m 上 5.56 用 0.34 s、9 mm 用 0.79 s，这就是初速的真实价值）。除以 P(R) 是"漏失折算"：命中率 70% 意味着平均要打 1.43 轮才完成一次击杀，直接用时间除以命中率是最保守也最易复算的折算方式。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不含换弹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。换弹是独立的失败惩罚（打空=7 秒不能还手），不进入 TTK 表，但进入第 6 章的支配向量。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2.4 后坐累积与压枪曲线</w:t>
      </w:r>
    </w:p>
    <w:p>
      <w:pPr>
        <w:pBdr>
          <w:top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第 n 发单发抬枪角   θ_v(n) = V × (1 + 0.12 × (n−1))        逐发递增 12%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n 发后累积抬枪角   Θ_v(n) = V × [ n + 0.06 × n × (n−1) ]   等差数列求和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水平累积（期望）   Θ_h(n) = H × n ^ 0.75                    半随机，收敛慢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恢复过程           θ(t)   = Θ × EXP( −t / τ ),  τ = 恢复时间 / 2.2</w:t>
      </w:r>
    </w:p>
    <w:p>
      <w:pPr>
        <w:pBdr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压枪后残余         Θ_res  = Θ_v × (1 − 0.80) + Θ_h × (1 − 0.45)</w:t>
      </w:r>
    </w:p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0.80 与 0.45 是"玩家水平系数"：垂直后坐方向固定、可预期，练过的玩家能压掉八成；水平后坐半随机，只能压掉四成半。下表给出两条曲线的实际形状（V/H 分别取 AKM 1.90/1.20 与 MG42 2.40/1.60）：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第 n 发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AKM 单发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AKM 累积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AKM 残余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MG42 单发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MG42 累积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MG42 残余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1.90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1.90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2.13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4.03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2.69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5.09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2.36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6.38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8.06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8.97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1.79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2.27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2.81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11.78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2.36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14.88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3.04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14.82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3.84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18.72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3.74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3.27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18.09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4.13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22.85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4.57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21.58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4.32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4.42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27.26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5.45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读法：AKM 打到第 8 发时准心已累积上跳 21.6°，压枪后仍有 4.3° 残余——在 100 m 上相当于 7.5 m 的偏差，因此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AKM 的连发上限就是 6–8 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。MG42 打完第 4 发就超过 10°，所以它必须架两脚架（架起后 V/H ×0.45，这是一个独立于本表的配件效果）。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2.5 弹道下坠</w:t>
      </w:r>
    </w:p>
    <w:p>
      <w:pPr>
        <w:pBdr>
          <w:top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飞行时间   t(R) = R / ( η × 初速 )            η = 弹种速度保持率（表 3-1）</w:t>
      </w:r>
    </w:p>
    <w:p>
      <w:pPr>
        <w:pBdr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下坠       drop(R) = 490 × t(R)²              单位：厘米（= 4.9 × t² 米）</w:t>
      </w:r>
    </w:p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Excel（η 在 L2、初速在 K2）：</w:t>
      </w:r>
      <w:r>
        <w:rPr>
          <w:rFonts w:ascii="Consolas" w:hAnsi="Consolas" w:eastAsia="Consolas"/>
          <w:color w:val="B03060"/>
          <w:sz w:val="20"/>
        </w:rPr>
        <w:t>V2 = 490*(B2/(L2*K2))^2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。η 把空气阻力折算成一个平均速度，避免引入弹道系数表；代价是近距离略微高估、远距离略微低估，300 m 上误差约 ±8%，对射击游戏足够。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归零换算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：游戏内瞄具在 100 m 归零，玩家实际要补的下坠是 </w:t>
      </w:r>
      <w:r>
        <w:rPr>
          <w:rFonts w:ascii="Consolas" w:hAnsi="Consolas" w:eastAsia="Consolas"/>
          <w:color w:val="B03060"/>
          <w:sz w:val="20"/>
        </w:rPr>
        <w:t>drop_rel(R) = drop(R) − (R/100) × drop(100)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。以 Kar98k 为例：300 m 绝对下坠 83 cm，减去归零补偿 27 cm，实战压枪量约 56 cm——这就是"300 m 上要抬半个人头"的来源。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2.6 精度换算：MOA → 厘米</w:t>
      </w:r>
    </w:p>
    <w:p>
      <w:pPr>
        <w:pBdr>
          <w:top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100 m 处散布直径 d = 2.9089 × MOA   （厘米）</w:t>
      </w:r>
    </w:p>
    <w:p>
      <w:pPr>
        <w:pBdr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任意距离散布半径 r(R) = 1.4545 × MOA × R / 100   （厘米）</w:t>
      </w:r>
    </w:p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1 MOA ≈ 0.29089 毫弧度，在 100 m 上张开 2.91 cm。Kar98k 的 1.0 MOA 意味着 100 m 打 2.9 cm 的圆——但这个数字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小于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玩家 10 cm 的抖动，所以表 4-1 的 MOA 列不是"命中率列"，而是"远距信心列"：0.5 MOA 的 M24 在 300 m 上散布 4.4 cm，2.6 MOA 的 MG42 散布 22.7 cm，后者在 300 m 上打固定目标都需要运气。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2.7 一串到底：M4A1 @ 200 m 手算核对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用第 4 章 M4A1 那一行的数字，逐项代入：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步骤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计算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结果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半衰距离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1.16 × 400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464 m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距离衰减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0.5^(200/464)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0.742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护甲系数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1 − 0.40 × (1 − 0.40)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0.760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单发实际伤害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 × 0.742 × 0.760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28.2 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击杀发数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ROUNDUP(120 / 28.2)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机械散布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1.4545 × 1.8 × 2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5.2 cm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合成散布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SQRT(20² + 5.2²)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20.7 cm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命中率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0.92 × EXP(−(20.7/35)^1.6) × 0.896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0.536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TTK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(0.400 + 4×0.075 + 200/880) / 0.536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1.73 s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与表 6-1 的 1.73 一致。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任何人按这九步都能复算全表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；如果你算出的数与本表不同，先查 MOA 与后坐是否用了别的版本。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2.8 Excel 工作表布局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列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字段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列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字段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序号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半衰距离 H_d = 1.16×R_eff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距离 R（米）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N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距离伤害 D(R)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C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单发伤害 D0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O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护甲系数 1−AR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D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有效射程 R_eff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实际伤害 D_hit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E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穿透系数 P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Q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击杀发数 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F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精度 MOA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机械散布 σ_mech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G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垂直后坐 V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合成散布 σ_tot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H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水平后坐 H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连发惩罚 B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I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开镜 ms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U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命中率 P(R)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J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射速 发/分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V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下坠 cm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 m/s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W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TTK（秒）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L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速度保持率 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用法：27 把枪各占一行，B 列改成 50/100/200/300 复制成四段即可横向比较；2.1–2.5 的五组公式按上表列位一次拖满，全表即自动复算。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3 三、弹药体系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3.1 五族十四口径（表 3-1）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弹族之间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绝不通用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（主方案 5.7 的硬规则）。表内"速度保持率 η"与"穿透系数 P"直接进入第 2 章公式，改一次口径影响全表所有用它的枪。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族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口径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弹头重 g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单发全重 g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参考初速 m/s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η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P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阶段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来源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特征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甲·黑火药弹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11.15×60R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42.0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0.05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土造/缴获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哑火率最高的族；铅芯圆头弹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6.5×50SR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762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2、4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断面比高、存速好，但动能低（伤害最弱的全威力）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7.62×54R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2、4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缴获/仿制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凸缘弹；供给最广，本作中期硬通货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7.92×57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2、4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弹头最重的全威力弹，单发伤害天花板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.303 Mk VII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26.0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744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2、4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凸缘弹；与 7.62×54R 外形相近但不可互换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.30-06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9.70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853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2、4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初速最高的全威力弹之一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838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缴获（敌方 T3）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穿透系数最高；只在三幕出现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丁·中间型弹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7.92×33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685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中间型弹的起点；弹道系数偏低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丁·中间型弹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7.62×39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715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缴获/仿制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本作主力弹；仿制版精度 −15%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丁·中间型弹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5.56×45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缴获（敌方 T3）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初速最高、弹最轻，下坠最小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丙·手枪弹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9×19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0.12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3、4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缴获/黑市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通用性最好的手枪弹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丙·手枪弹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.45 ACP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3、4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缴获/黑市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弹最重、初速最低；停止作用强、穿甲最差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丙·手枪弹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7.62×25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0.14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手枪弹里初速最高，能咬住软甲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戊·霰弹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 号霰弹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1–3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自制/缴获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本表 27 把不含霰弹枪，此行为扩展预留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3.2 通用性规则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同族同口径可互换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：7.62×54R 的莫辛、SVT-40、RPD、PU 狙击型共用一条补给线——这是本作中期唯一的"弹药自由"。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同族不同口径不可互换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：.303、.30-06、7.92×57 都属乙族，但凸缘/弹壳长度不同，捡到也不能塞。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同口径不同弹种不可互换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：仿制 7.62×39 精度 −15%（MOA ×1.15）、哑火率 +4%，本表所有数字是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缴获原厂弹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的口径基准。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跨族零通用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：丙族（手枪弹）塞不进任何步枪，丁族（中间型）塞不进全威力枪。这条是经济系统的骨架——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没有弹的枪是一块铁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3.3 缴获逻辑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规则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数值后果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设计目的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枪随弹走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缴获一把枪只带 0–1 个弹匣（6–30 发）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捡到枪 ≠ 能用枪，玩家要为它单独跑一条补给线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弹比枪值钱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 把缴获步枪 ≈ 12–20 发对应弹的市价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把"货币"从枪移到弹，与主方案 5.7 一致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弹药决定出战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带 3 种口径上阵，背包重量 4.5–6 kg 只剩 2 把主武器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强迫玩家在关卡前做减法，而不是全带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补给压力的一条可检验推论：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阶段 4 的玩家若同时带冲锋枪与轻机枪，两族弹各 120 发（9×19，1.44 kg）与 200 发（7.92×57，5.60 kg），光弹药 7.04 kg，已经吃掉全部携行预算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——主方案 5.5 说的"补给压力第一次爆炸"在数值上成立，而且可以在表 3-2 里逐格验算。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3.4 携带重量与补给压力（表 3-2）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族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典型口径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单发全重 g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基准携弹 发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携弹重 kg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代表枪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每杀耗弹 发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单关消耗 发（20 目标）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补给压力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甲·黑火药弹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11.15×60R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01 灰鹳式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：携弹不够一关，多带就要放弃一件装备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7.62×54R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02 雪雁式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低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：一关用掉 83%，两关回一次据点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.30-06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2.16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08 赤·白鹭式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：半自动把用弹量翻了一倍，主方案 5.4 的"消耗变快"在此兑现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丙·手枪弹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9×19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赤·雷鸦式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：最轻的弹、最费的枪，一关要回一次补给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丙·手枪弹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.45 ACP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21.5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 鹈鹕式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高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：弹比 9×19 重 79%，但每杀省 2 发，两笔账要一起算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丁·中间型弹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7.62×39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16.5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 雉式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低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：本作最平衡的一条补给线（一关用掉 80%）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丁·中间型弹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5.56×45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 雨燕式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中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：同样发数轻 27%，一关用掉 93%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戊·霰弹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 号霰弹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—（无对应枪械）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中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：单发最重（50 g），同重量只带得动 40 发；属扩展位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判定口径两条一起看：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携弹重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回答"背得动吗"，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单关消耗 ÷ 基准携弹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回答"够打吗"——比值 ≤ 0.85 为低、0.85–1.05 为中、&gt; 1.05 为高（&gt;1.05 意味着一关之内必须回补给点）。每杀耗弹按各类枪的基准交战距离算（栓动/半自动/机枪 100 m、突击 80 m、狙击 150 m、冲锋枪 50 m、手枪 25 m），单关消耗 = 20 目标 × 每杀耗弹 × 1.15 余量，逐枪明细见表 4-2。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一条反直觉但必须写下来的结论：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最省弹的是栓动与狙击（2 发/目标），最费弹的是冲锋枪（6–10 发/目标）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。所以阶段 4"火力终于站在你这边"的同时，补给压力也是全作最高的——火力与后勤刻意反向，主方案 5.5 的"补给压力第一次爆炸"因此不是形容词，而是 190 发 ÷ 120 发的算术结果。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4 四、代表枪械 27 把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4.1 总表（表 4-1，18 列 × 27 行）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顺序即编号：01–06 栓动、07–09 半自动、10–13 冲锋枪、14–17 轻机枪、18–20 狙击、21–25 突击、26–27 手枪。时间跨度 19 世纪末黑火药单发 → 1960 年代自动步枪。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表 4-1（上）：枪械·序号 / 类型 / 口径 / 初速 / 弹重 / 射速 / 单发伤害 / 有效射程 / 精度（9 列）—— 原表 18 列在此拆为 9 列 + 10 列两张表，主键「枪械·序号」在两张表中重复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枪械·序号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类型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口径·弹种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初速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弹重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射速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单发伤害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有效射程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精度 MOA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01 毛瑟 M1871/84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11.15×60R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02 莫辛-纳甘 M91/30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7.62×54R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03 毛瑟 Kar98k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7.92×57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12.80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04 三八式步枪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6.5×50SR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762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05 李-恩菲尔德 No.4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.303 Mk VII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744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06 春田 M1903A3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.30-06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853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07 SVT-40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7.62×54R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08 M1 加兰德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.30-06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853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09 56 式半自动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7.62×39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735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 MP40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9×19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 司登 Mk II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9×19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 汤姆逊 M1A1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.45 ACP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14.90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 波波沙 PPSh-41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 MG42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7.92×57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12.80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15 布伦 Mk II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.303 Mk VII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744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16 RPD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7.62×54R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17 M249 SAW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5.56×45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915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18 莫辛-纳甘 M91/30 PU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狙击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7.62×54R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865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19 Kar98k 狙击型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狙击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7.92×57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12.80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 M24 SWS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狙击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7.62×51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838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10.90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21 StG 44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7.92×33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685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22 AKM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7.62×39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715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23 81 式自动步枪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7.62×39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1.9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24 M16A1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5.56×45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948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25 M4A1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5.56×45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26 柯尔特 M1911A1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.45 ACP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14.90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27 格洛克 17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9×19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375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表 4-1（下）：枪械·序号 / 垂后坐 / 平后坐 / 恢复 ms / 下坠 cm / 开镜 ms / 换弹 s / 空枪 kg / 配件槽 / 手感定位（10 列）—— 接上表，27 行行序与编号完全一致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枪械·序号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垂后坐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平后坐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恢复 ms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下坠 cm 50/100/200/300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开镜 ms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换弹 s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空枪 kg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配件槽</w:t>
            </w:r>
          </w:p>
        </w:tc>
        <w:tc>
          <w:tcPr>
            <w:tcW w:type="dxa" w:w="92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手感定位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01 毛瑟 M1871/84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11/44/175/394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2·枪口/枪托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黑火药浓烟糊住视线，一击定生死，装填像一场仪式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02 莫辛-纳甘 M91/30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2/8/33/74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4·瞄具/枪口/枪托/背带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全表射程最远的栓动，代价是每一发都要等一个拉栓动作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03 毛瑟 Kar98k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2/9/37/83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4·瞄具/枪口/枪托/背带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全表最准的机械瞄具枪，准到你必须为那一枪负责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04 三八式步枪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3/10/42/94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3.70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3·瞄具/刺刀/背带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后坐最轻的栓动，能老老实实跟着目标补第二枪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05 李-恩菲尔德 No.4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3/11/45/101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4·瞄具/枪口/枪托/背带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栓动里唯一打得出节奏的枪，十发桥夹就是它的全部天赋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06 春田 M1903A3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3.30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2/8/33/75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3.95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5·瞄具/枪口/枪托/背带/托腮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开镜最快、回位最快的栓动，抢的是第一枪的时间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07 SVT-40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2/9/35/79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半自动里的重击手，第二发永远比敌人快半秒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08 M1 加兰德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2/8/33/75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4.30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3·瞄具/枪口/背带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一枪一响的可靠感，漏夹弹尽时那声脆响就是你的破绽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09 56 式半自动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3/13/50/113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2.8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3.85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轻快低后坐，中距连点最省弹的一把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 MP40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12/48/191/431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3.97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慢射速直后坐，全表最好压的自动武器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 司登 Mk II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1.30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13/53/212/477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2·枪口/弹匣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最轻、最快出枪、最脏——一根钢管加一个愿望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 汤姆逊 M1A1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24/98/391/879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五十米内一梭子带走，四公斤八的重量拖着你不许跑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 波波沙 PPSh-41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8/30/121/273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5.45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3·枪口/枪托/弹鼓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弹鼓一响就是九百发每分钟，弹道散得像在泼水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 MG42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2/9/37/83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4·瞄具/枪口/两脚架/弹链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弹雨压制，站着对射的人先死；它只负责让你不敢站起来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15 布伦 Mk II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3/11/45/101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10.00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4·瞄具/枪口/两脚架/弹匣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最准的机枪，三十发弹匣逼你打点射而不是泼水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16 RPD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2/9/34/77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3·瞄具/枪口/两脚架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轻机枪里的机动派，唯一能跟着队伍跑的那一挺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17 M249 SAW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1.30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2/8/31/70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4·瞄具/枪口/两脚架/弹链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弹链的持续输出，换弹那七秒就是七秒的祈祷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18 莫辛-纳甘 M91/30 PU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2/8/32/73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3.8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4·瞄具/枪口/枪托/托腮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最轻的狙击枪，打完一枪还能换个位置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19 Kar98k 狙击型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2/9/37/83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4·瞄具/枪口/枪托/托腮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伤害天花板，慢到你必须为每一发找个理由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 M24 SWS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2/8/34/76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5·瞄具/枪口/枪托/托腮/脚架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现代答案：精度与射程一起给，重量让你跑不动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21 StG 44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4/16/62/140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4·瞄具/枪口/枪托/弹匣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第一把突击步枪：后坐钝、枪身重，换弹却快得不像那个年代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22 AKM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3/13/53/119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2.6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5·瞄具/枪口/枪托/握把/弹匣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三十米内腰射之王，超过一百米就交给耐心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23 81 式自动步枪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3/13/51/115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5·瞄具/枪口/枪托/握把/弹匣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把 7.62 打出 5.56 的稳定，代价是每一发都不够狠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24 M16A1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2/7/29/65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5·瞄具/枪口/枪托/握把/弹匣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高速弹几乎没有下坠，三百米上还能打首发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25 M4A1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2/8/33/75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6·瞄具/枪口/枪托/握把/弹匣/枪灯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全表最灵活，什么都能干一点，什么都不算最强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26 柯尔特 M1911A1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30/120/478/1077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2.4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3·瞄具/枪口/握把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两发一个的停止作用，后坐像被人从手里踹了一脚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27 格洛克 17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14/54/218/490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1.9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4·瞄具/枪口/握把/枪灯</w:t>
            </w:r>
          </w:p>
        </w:tc>
        <w:tc>
          <w:tcPr>
            <w:tcW w:type="dxa" w:w="92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拔枪最快、容错最高，也最像最后手段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4.2 供弹与单关弹药预算（表 4-2）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表 4-1 已顶到 18 列上限（写作要求：列数 ≤ 18），弹匣容量与耗弹因此单列一张，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行序与编号和表 4-1 完全一致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，按编号对查。这张表是主方案 §9 经济回填的取数口：左边是"一枪多少发"（零件支出挂钩弹匣数），右边是"一关多少发"（弹药净支出）。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编号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游戏内显示名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弹匣容量 发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供弹方式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基准交战距离 m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每杀耗弹 发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 目标耗弹 发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单关建议 发（+15%）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需弹匣/链 个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灰鹳式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管式弹仓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雪雁式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桥夹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赤·铁隼式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桥夹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灰鹤式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桥夹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鹡鸰式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鹗式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桥夹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鵟式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赤·白鹭式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漏夹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山雀式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赤·雷鸦式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麻雀式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鹈鹕式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蜂鸟式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弹鼓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赤·苍鹭式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弹链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秃鹫式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鸢式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弹链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苍鹰式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弹链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鸮式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桥夹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猎鹰式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桥夹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雪鸮式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伯劳式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雉式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鹬式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赤·玄隼式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雨燕式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鹌鹑式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鸲式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三条给经济系统的读法，都从这张表直接取数：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每杀耗弹 = 击杀发数 ÷ 命中率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，距离取该枪种的基准交战距离。它同时含了"打几枪"与"打得中几枪"，比单看伤害或射速都更接近真实支出。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单关建议发数（20 目标）= 20 × 每杀耗弹 × 1.15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，向上取到 10 的整数。12 关弹药净支出 = 各关目标数 ÷ 20 × 本列数值，再按口径分族汇总。例：22 雉式（7.62×39）若主打 6 关、每关 20 目标，净支出 ≈ 6 × 120 = 720 发 ≈ 11.9 kg，正好是"打完两关就得回据点"的量级。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需弹匣/链 个是零件支出的挂钩点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：弹匣按消耗品计（一关约 15% 损坏/丢失，估），最后一列 × 1.15 即 12 关的弹匣采购量；弹链与弹鼓不消耗，按"每枪配 2 条"计。这与 3.3 节"弹比枪值钱"一致，也是"缴获一把枪要单独跑一条补给线"在零件层的体现。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量级自查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：27 把枪的单关建议发数落在 50–230 发（栓动/狙击 50、机枪 100–140、突击 120–140、手枪 140–190、冲锋枪 190–230）。若某关玩家主武器是冲锋枪，这一关的弹药搬运量比栓动关高 3–4 倍——这就是"换枪等于换后勤"的可计算版本。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4.3 分类小结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栓动（6 把）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：全部"一发一命"，差别只在射程、精度与开镜。三八式与李-恩菲尔德是两种相反的答案——前者用低后坐换连点，后者用 30 发/分换节奏。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半自动（3 把）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：两发一命，是"第一次拥有第二次机会"的数值化。SVT-40 用射速、M1 用伤害、56 式用重量与低后坐，三条路互不重叠。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冲锋枪（4 把）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：50 m 内 1.2–1.5 s 击杀，100 m 外全线崩坏。汤姆逊是"近距最强、最重"，司登是"最轻、最快出枪、最脏"。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轻机枪（4 把）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：TTK 不是它们的卖点（都 1.2–1.5 s），持续输出与压制才是。MG42 的 1100 发/分与 700 m 有效射程让它在 200 m 上仍是威胁。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狙击（3 把）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：0.5–1.2 MOA、1.7–1.9 s 的远距 TTK（开镜 800–880 ms 吃掉了一半），是"用时间换确定性"的极端。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突击（5 把）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：0.87–1.49 s 覆盖全距离，本作的"对等"档。AKM 伤害最高、M4A1 最灵活、81 式射程最远、M16A1 初速精度最高、StG 44 换弹最快——每一把都有一项是组内第一。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手枪（2 把）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：50 m 内 1.46–1.60 s，200 m 上 6.6–9.8 s。它们在表里存在，是为了让玩家知道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什么时候不该用手枪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5 五、数据可信度分级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5.1 判定标准（表 5-1）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等级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判定条件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对设计的影响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初速、弹重、重量、射速四项中 ≥3 项有厂商手册或权威实测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可直接进调参基准，改动需走数值评审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多种公开资料一致，但无单一手册；或有 1 项为推算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可进表，标注推算项，允许 ±10% 调整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C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关键项为估算或改装推断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必须先写估算依据（表 5-3），且只用于远距/极端档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5.2 分布（表 5-2）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等级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数量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占比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编号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41%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02、03、05、08、10、14、15、22、24、25、27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B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41%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04、06、07、09、11、12、13、16、17、23、26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C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01、18、19、20、21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5.3 C 级五把的估算依据（表 5-3）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编号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枪械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估算字段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估算方法与依据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毛瑟 M1871/84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初速、MOA、后坐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11.15 mm 黑火药弹常见装药对应 430–450 m/s，取 440；25 g 铅弹按同代军用单发枪 3–4 MOA 取值；后坐按"弹重 × 初速"与同类黑火药枪线性外推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18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莫辛-纳甘 M91/30 PU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MOA、后坐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弹道沿用 M91/30 的 A 级数据；MOA 由 PU 镜版本公开实测 1.5–2.5 MOA 向下取整到 1.2（本作给玩家"改装枪比制式枪准"的正反馈）；垂直后坐 +0.2° 补偿镜座配重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19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Kar98k 狙击型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MOA、伤害、后坐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弹道沿用 Kar98k；MOA 0.9 为"选枪+镜座"后的估算，无公开统计；伤害 190 按"R_eff 内一发击杀 T3（150 HP）"反推，是设计值而非实测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M24 SWS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MOA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 838 m/s、弹重 10.9 g 有多来源一致数据；MOA 取公开枪/弹组合实测区间 0.4–1.0 的乐观端 0.5，理由是阶段 5 必须让玩家"第一次拥有精度优势"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21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StG 44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η、下坠、MOA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685 m/s 与 8.1 g 有多来源一致数据；7.92×33 无公开弹道表，η=0.82 按"同口径短弹管、初速低于 7.62×39"线性估算，下坠随之推导；MOA 3.0 按 1940 年代冲压机匣工艺取 7.62×39 同代值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没有编造任何来源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：A 级对应的都是可查的厂商/手册级数字（初速、弹重、空重、射速），B 级对应多来源一致的常规数据，C 级一律写明"由什么推什么"。凡本表出现"（估）"的地方，都是设计取值而非资料值。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6 六、平衡校验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6.1 分组与支配向量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按 7 个枪种分组（同组内玩家会在同一战术位置上做选择，因此只在同组内比较才有意义）。支配判定用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13 维向量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，全部转成"越大越好"：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维度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方向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依据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TTK @50 / 100 / 200 m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越小越好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第 2.3 节公式，标准靶 T2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单发伤害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越大越好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决定对 T3 与四肢命中的容错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射速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越大越好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容错与压制，独立于 TTK 存在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垂直后坐 / 水平后坐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越小越好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直接进 B 系数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开镜时间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越小越好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谁先看见谁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换弹时间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越小越好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打空后的生存率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空枪重量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越小越好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机动、耐力、开镜三重收益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后坐恢复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越小越好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连发节奏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精度 MOA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越小越好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远距首发信心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有效射程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越大越好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伤害衰减的拐点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严格支配定义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：若 A 在全部 13 维上不劣于 B，且至少一维严格优于 B，则记为一对支配（A 支配 B）。目标：每对 0 对。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6.2 TTK 分布（表 6-1，单位：秒）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枪械·序号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类型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50 m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100 m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200 m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击杀发数 50/100/200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01 毛瑟 M1871/84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5.60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6.37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9.18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2/2/2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02 莫辛-纳甘 M91/30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03 毛瑟 Kar98k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04 三八式步枪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6.96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05 李-恩菲尔德 No.4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4.86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06 春田 M1903A3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1.38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07 SVT-40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2.16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2/2/2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08 M1 加兰德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1.39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2.39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2/2/2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09 56 式半自动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2.04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3/4/4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 MP40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2.11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4.14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6/8/11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 司登 Mk II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2.19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4.86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7/9/14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 汤姆逊 M1A1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3.64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4/5/8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 波波沙 PPSh-41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1.32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3.47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7/9/12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 MG42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2.36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2/2/3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15 布伦 Mk II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3/3/3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16 RPD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3/3/3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17 M249 SAW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轻机枪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4/4/4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18 莫辛-纳甘 M91/30 PU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狙击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19 Kar98k 狙击型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狙击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20 M24 SWS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狙击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1/1/1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21 StG 44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1.49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2.57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4/4/5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22 AKM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3/3/4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23 81 式自动步枪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1.35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2.07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3/4/4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24 M16A1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1.13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4/4/4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25 M4A1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突击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0.87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1.73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4/4/5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26 柯尔特 M1911A1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1.60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9.82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5/8/21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27 格洛克 17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1.46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2.37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6.57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7/10/21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分布读法：栓动 0.75–1.04 s（一发）、半自动 1.23–1.61 s（两发）、冲锋枪 1.18–2.19 s（四到九发）、轻机枪 1.22–1.50 s、狙击 0.98–1.25 s、突击 0.87–1.49 s、手枪 1.46–2.90 s（50–100 m）。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同组内 50 m 上最大与最小相差 5%–99%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：最窄是轻机枪（1.22–1.28，靠后坐与弹链差异区分），最宽是手枪（1.46–2.90，靠伤害与容错区分）。TTK 只是 13 维中的 3 维，差距靠其余 10 维补偿——这是"不出现支配"的前提。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6.3 逐组支配检查结果（表 6-2）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组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把数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支配对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归零的关键差异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栓动步枪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01 独占伤害（210）；02 独占初速与射程（860 / 900）；03 独占精度（1.0）；04 独占最轻与最低后坐（3.70 / 2.6°）；05 独占射速与换弹（30 / 2.4）；06 独占开镜与恢复（600 / 300）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半自动步枪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07 射速 300 最高；08 伤害 110 最高；09 重量、后坐、开镜、换弹四项最低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冲锋枪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换弹与后坐最好；11 最轻且开镜最快；12 伤害 62 与精度 3.0 最好；13 射速 900 最高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轻机枪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 射速/伤害/射程三项最高；15 精度与开镜最好；16 最轻（7.4）；17 初速与垂直后坐最好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狙击步枪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 最轻（4.4）；19 伤害最高（190）；20 精度、射程、开镜、换弹、配件五项第一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突击步枪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 换弹最快（2.2）；22 伤害最高（66）；23 有效射程最远（460）；24 初速与精度最高；25 重量、后坐、开镜、恢复、配件数五项第一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手枪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26 伤害 66；27 其余七项全面领先——但 26 的伤害独占足以阻止支配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合计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跨组全局检查同为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 对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6.4 每把枪的唯一天花板（表 6-3）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277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组</w:t>
            </w:r>
          </w:p>
        </w:tc>
        <w:tc>
          <w:tcPr>
            <w:tcW w:type="dxa" w:w="8277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枪与它的唯一最优维度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栓动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01 单发伤害 210｜02 初速 860·射程 900｜03 MOA 1.0｜04 重量 3.70·垂后坐 2.6｜05 射速 30·换弹 2.4｜06 开镜 600·恢复 300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半自动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07 射速 300｜08 伤害 110｜09 重量 3.85·垂后坐 2.0·开镜 560·换弹 2.8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冲锋枪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换弹 2.2·垂后坐 1.1·平后坐 0.55·恢复 260｜11 重量 2.90·开镜 320｜12 伤害 62·MOA 3.0｜13 射速 900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轻机枪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14 射速 1100·伤害 80·射程 700｜15 MOA 1.6·平后坐 0.80·开镜 640·换弹 4.5｜16 重量 7.40｜17 初速 915·垂后坐 1.3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狙击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 重量 4.40｜19 伤害 190｜20 MOA 0.5·射程 1100·垂后坐 3.2·平后坐 0.50·开镜 800·配件 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突击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 换弹 2.2｜22 伤害 66｜23 射程 460｜24 初速 948·MOA 1.6｜25 重量 2.90·垂后坐 1.15·平后坐 0.45·恢复 240·开镜 400·配件 6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手枪</w:t>
            </w:r>
          </w:p>
        </w:tc>
        <w:tc>
          <w:tcPr>
            <w:tcW w:type="dxa" w:w="8277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26 伤害 66｜27 射速 450·重量 0.90·MOA 3.0·开镜 220·换弹 1.9·恢复 220·射程 80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这张表就是"支配对为 0"的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构造性证明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：设 B 在维度 d 上全组唯一最优，则任何 A 若支配 B，必须满足 A_d ≥ B_d，而唯一最优意味着其他所有枪 A_d &lt; B_d，矛盾。因此只要每把枪占住至少一个唯一最优维度，支配对必然为 0——表 6-3 就是把这条证明逐条填满。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6.5 让支配关系归零做的六件事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反推法而非估算法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：伤害全部由"设计击杀发数"倒推（第 1.2 节原则 1），这样同组内不会出现"伤害高、射速也高"的巧合；一旦出现，说明击杀发数定错了。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把重量、开镜、换弹、恢复纳入支配向量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：只比 TTK 和伤害时，几乎每组都会出现支配（第一版试算中栓动组有 5 对、突击组有 2 对）；把这四项纳入后，慢枪用"机动性"换来不可支配性。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给每把枪一个唯一天花板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：不是"稍微好一点"，而是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组内唯一严格最优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（表 6-3）。这是 6.4 的构造性证明，也是设计上的自觉：一把枪只要没有一项是全组第一，玩家就没有理由选它。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老枪给极端值，不给中间值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：01 的黑火药枪在 12 个维度上是全组最差，但伤害 210 是全表唯一最高，且"对硬甲差 2 点打不穿"是刻意的数值梗——极端值让老枪不该被支配，也不该被滥用。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同组内射速—伤害—精度三选二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：不允许任何一把枪同时拿三项第一（第 1.2 节原则 4）。81 式就是这条规则的产物：它拿射程与精度，就必须让出伤害（60 &lt; AKM 66）。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用脚本复算，不靠眼力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：本文所有平衡结论来自一段 40 行脚本（数据结构 + 13 维向量 + 双重循环），每次改数重跑一次。伪代码如下，任何会写 Python/JS 的人都能在半小时内复现：</w:t>
      </w:r>
    </w:p>
    <w:p>
      <w:pPr>
        <w:pBdr>
          <w:top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for a in guns: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for b in guns: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if a is b: continue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dims = [ttk50,ttk100,ttk200,dmg,rpm,-V,-H,-ads,-rl,-wt,-rt,-moa,reff]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if all(a.d &gt;= b.d for d in dims) and any(a.d &gt; b.d for d in dims):</w:t>
      </w:r>
    </w:p>
    <w:p>
      <w:pPr>
        <w:pBdr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    print("DOMINATED:", a.id, b.id)</w:t>
      </w:r>
    </w:p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6.6 残留风险与下一轮旋钮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三八式在 200 m 的 TTK 是 6.96 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（第三发才够伤害，而栓动补第二发要 3.3 s）。这是"最弱的全威力栓动"的必然结果，但它可能让玩家在 200 m 上完全放弃这把枪。调整旋钮：把它的伤害从 170 提到 176（与 Kar98k 同级），代价是失去"伤害最低"的组内特征，需同时给 04 一个新的唯一维度（例如换弹 3.0）。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手枪在 200 m 的 6.6–9.8 s 是"不该开枪"的表达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，但如果玩家发现手枪在 50 m 上性价比过高（1.46 s ≈ 突击步枪 0.87 s 的 1.7 倍却只占 0.9 kg），需要给"拔枪"加 150 ms 的切换惩罚。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TTK 表不含换弹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。一支 5 发弹仓的栓动与一支 30 发弹匣的突击步枪，在"打空之后"的差异没有任何数字体现；下一版应补一张"打空后 10 秒内可用弹数"表。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7 参考来源类型与估算清单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7.1 来源类型分级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类型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内容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在本文件中的用法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① 厂商/军队手册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初速、弹重、空重、理论射速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A 级判定的主依据；这些数在公开手册与百科中高度一致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② 权威实测与射击报告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精度 MOA、实战射速、后坐可感描述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A 级精度项；B 级射速项（30 发/分这类）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③ 多来源一致的常规数据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弹道系数区间、有效射程量级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B 级；用于交叉校验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④ 本作推算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后坐当量、开镜、换弹、配件槽、伤害、命中率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全部是本作设计值，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不是资料值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，一律不标来源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7.2 估算字段清单（表 7-1）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字段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是否估算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估算方法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初速 / 弹重 / 空枪重量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否（A/B 级）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手册值与多来源一致值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射速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部分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全自动为循环射速（手册）；栓动/半自动为操枪与扣扳机速度推算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精度 MOA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大部分是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手册只给"精度要求"而非实测值，本表按同代工艺取 0.5–4.2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后坐（垂直/水平）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以"枪身重量 × 弹重 × 初速"三因子排序，再按玩家可操作性手工定档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后坐恢复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按枪身重量与射速反推，保证"重枪回位慢、慢射速回位足"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开镜时间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按配件重量与瞄具类型分档（机瞄 600–780、光学 800–880、手枪 220–280）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换弹时间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按供弹方式分档（桥夹 2.4–3.6、漏夹 2.9、弹匣 1.9–3.2、弹链 6.5–7.0、弹鼓 3.6）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单发伤害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由设计击杀发数反推（第 1.2 节原则 1）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有效射程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部分是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参照公开有效射程量级后，按"关卡最大射界 300–400 m"压缩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下坠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推导值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由初速与 η 按 2.5 节公式算出，η 为本作设定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命中率 P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2.2 节模型，σ_aim=10 cm、Rt=35 cm、P_max=0.92 均为设计值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7.3 未采用的数据与原因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真实弹道系数（BC/G7）表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：数据存在但来源口径不一，且引入后玩家无法从表里手算下坠；改用"速度保持率 η"一个数代替。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真实后坐角速度（枪口跳动实测）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：数值 0.2–0.4° 在屏幕上不可见，作为手感参数无意义，仅在第 1.3 节表 1-2 中作为对照保留。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按焦耳换算伤害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：会让栓动步枪与冲锋枪的击杀发数关系颠倒（见 7.2 伤害行），不采用。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真实换弹时间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：多数公开数据为"训练有素士兵"成绩，比游戏需要的时间短 20–30%；本表统一放慢，因为换弹是玩家唯一的"惩罚窗口"，太快就没有代价。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附：本文件的三条自检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表 4-1 的 27 行 × 18 列无空格；每个数字都能用第 2 章公式复算，且 2.7 节给了一条完整验算链。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七组支配对数全部为 0（跨组全局亦为 0），并用表 6-3 给出构造性证明，而不是"看起来差不多"。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所有 C 级数据（5 把）都在表 5-3 写明"由什么推什么"；本文件不含任何编造的文献名、实测报告名或机构名。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6B6B"/>
        <w:sz w:val="16"/>
      </w:rPr>
      <w:t xml:space="preserve">枪械参数体系   |   第 </w:t>
    </w:r>
    <w:fldSimple w:instr="PAGE">
      <w:r>
        <w:rPr>
          <w:sz w:val="16"/>
        </w:rPr>
        <w:t>1</w:t>
      </w:r>
    </w:fldSimple>
    <w:r>
      <w:rPr>
        <w:rFonts w:ascii="微软雅黑" w:hAnsi="微软雅黑" w:eastAsia="微软雅黑"/>
        <w:color w:val="6B6B6B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color w:val="3B3B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枪械参数体系</dc:title>
  <dc:subject/>
  <dc:creator>张佳鑫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