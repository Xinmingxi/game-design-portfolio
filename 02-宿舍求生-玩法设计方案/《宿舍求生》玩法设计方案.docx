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40"/>
        </w:rPr>
        <w:t>《宿舍求生》玩法设计方案</w:t>
      </w:r>
    </w:p>
    <w:p>
      <w:r>
        <w:rPr>
          <w:rFonts w:ascii="微软雅黑" w:hAnsi="微软雅黑" w:eastAsia="微软雅黑" w:cs="微软雅黑"/>
          <w:b/>
          <w:sz w:val="20"/>
        </w:rPr>
        <w:t>DORM: LAST LIGHT</w:t>
      </w:r>
      <w:r>
        <w:rPr>
          <w:rFonts w:ascii="微软雅黑" w:hAnsi="微软雅黑" w:eastAsia="微软雅黑" w:cs="微软雅黑"/>
          <w:b w:val="0"/>
          <w:sz w:val="20"/>
        </w:rPr>
        <w:t xml:space="preserve"> · Baseline v3.0</w:t>
      </w:r>
    </w:p>
    <w:p>
      <w:r>
        <w:rPr>
          <w:rFonts w:ascii="微软雅黑" w:hAnsi="微软雅黑" w:eastAsia="微软雅黑" w:cs="微软雅黑"/>
          <w:b/>
          <w:sz w:val="20"/>
        </w:rPr>
        <w:t>文档性质</w:t>
      </w:r>
      <w:r>
        <w:rPr>
          <w:rFonts w:ascii="微软雅黑" w:hAnsi="微软雅黑" w:eastAsia="微软雅黑" w:cs="微软雅黑"/>
          <w:b w:val="0"/>
          <w:sz w:val="20"/>
        </w:rPr>
        <w:t>：面试用完整策划方案</w:t>
      </w:r>
    </w:p>
    <w:p>
      <w:r>
        <w:rPr>
          <w:rFonts w:ascii="微软雅黑" w:hAnsi="微软雅黑" w:eastAsia="微软雅黑" w:cs="微软雅黑"/>
          <w:b/>
          <w:sz w:val="20"/>
        </w:rPr>
        <w:t>形态</w:t>
      </w:r>
      <w:r>
        <w:rPr>
          <w:rFonts w:ascii="微软雅黑" w:hAnsi="微软雅黑" w:eastAsia="微软雅黑" w:cs="微软雅黑"/>
          <w:b w:val="0"/>
          <w:sz w:val="20"/>
        </w:rPr>
        <w:t xml:space="preserve">：3D 第一人称 / 第三人称 · </w:t>
      </w:r>
      <w:r>
        <w:rPr>
          <w:rFonts w:ascii="微软雅黑" w:hAnsi="微软雅黑" w:eastAsia="微软雅黑" w:cs="微软雅黑"/>
          <w:b/>
          <w:sz w:val="20"/>
        </w:rPr>
        <w:t>PC 与移动端分离</w:t>
      </w:r>
    </w:p>
    <w:p>
      <w:r>
        <w:rPr>
          <w:rFonts w:ascii="微软雅黑" w:hAnsi="微软雅黑" w:eastAsia="微软雅黑" w:cs="微软雅黑"/>
          <w:b/>
          <w:sz w:val="20"/>
        </w:rPr>
        <w:t>规模</w:t>
      </w:r>
      <w:r>
        <w:rPr>
          <w:rFonts w:ascii="微软雅黑" w:hAnsi="微软雅黑" w:eastAsia="微软雅黑" w:cs="微软雅黑"/>
          <w:b w:val="0"/>
          <w:sz w:val="20"/>
        </w:rPr>
        <w:t>：PC 100 人（60 队 × 1~2 人）· 移动 60 人（36 队）</w:t>
      </w:r>
    </w:p>
    <w:p>
      <w:r>
        <w:rPr>
          <w:rFonts w:ascii="微软雅黑" w:hAnsi="微软雅黑" w:eastAsia="微软雅黑" w:cs="微软雅黑"/>
          <w:b/>
          <w:sz w:val="20"/>
        </w:rPr>
        <w:t>单局</w:t>
      </w:r>
      <w:r>
        <w:rPr>
          <w:rFonts w:ascii="微软雅黑" w:hAnsi="微软雅黑" w:eastAsia="微软雅黑" w:cs="微软雅黑"/>
          <w:b w:val="0"/>
          <w:sz w:val="20"/>
        </w:rPr>
        <w:t>：3 昼夜 / 24 分钟主赛程，含终局夜与决赛圈最长 29 分钟</w:t>
      </w:r>
    </w:p>
    <w:p>
      <w:r>
        <w:rPr>
          <w:rFonts w:ascii="微软雅黑" w:hAnsi="微软雅黑" w:eastAsia="微软雅黑" w:cs="微软雅黑"/>
          <w:b/>
          <w:sz w:val="20"/>
        </w:rPr>
        <w:t>配套附件</w:t>
      </w:r>
      <w:r>
        <w:rPr>
          <w:rFonts w:ascii="微软雅黑" w:hAnsi="微软雅黑" w:eastAsia="微软雅黑" w:cs="微软雅黑"/>
          <w:b w:val="0"/>
          <w:sz w:val="20"/>
        </w:rPr>
        <w:t>：《宿舍求生》数值表/（</w:t>
      </w:r>
      <w:r>
        <w:rPr>
          <w:rFonts w:ascii="微软雅黑" w:hAnsi="微软雅黑" w:eastAsia="微软雅黑" w:cs="微软雅黑"/>
          <w:b/>
          <w:sz w:val="20"/>
        </w:rPr>
        <w:t>7 个工作簿 / 55 张表</w:t>
      </w:r>
      <w:r>
        <w:rPr>
          <w:rFonts w:ascii="微软雅黑" w:hAnsi="微软雅黑" w:eastAsia="微软雅黑" w:cs="微软雅黑"/>
          <w:b w:val="0"/>
          <w:sz w:val="20"/>
        </w:rPr>
        <w:t>，本方案全部数值以该附件为准）</w:t>
      </w:r>
    </w:p>
    <w:p>
      <w:r>
        <w:rPr>
          <w:rFonts w:ascii="微软雅黑" w:hAnsi="微软雅黑" w:eastAsia="微软雅黑" w:cs="微软雅黑"/>
          <w:b/>
          <w:sz w:val="20"/>
        </w:rPr>
        <w:t>v3.0 相对 v2.0 的变化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5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963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变化</w:t>
            </w:r>
          </w:p>
        </w:tc>
      </w:tr>
      <w:tr>
        <w:tc>
          <w:tcPr>
            <w:tcW w:type="dxa" w:w="45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新增</w:t>
            </w:r>
          </w:p>
        </w:tc>
        <w:tc>
          <w:tcPr>
            <w:tcW w:type="dxa" w:w="96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昼夜循环 · 天气系统 · 诡异解谜主线 6 环 · BOSS 战 · 通信四信道 · 交易面板 · 击杀悬赏 · 留言标记 · 电力公共品 · 搬运工具（手推车）· PC/移动分离</w:t>
            </w:r>
          </w:p>
        </w:tc>
      </w:tr>
      <w:tr>
        <w:tc>
          <w:tcPr>
            <w:tcW w:type="dxa" w:w="45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修改</w:t>
            </w:r>
          </w:p>
        </w:tc>
        <w:tc>
          <w:tcPr>
            <w:tcW w:type="dxa" w:w="96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7 波连打 → 3 个夜晚 · 25 队 × 4 人 → 60 队 × 1~2 人 · 72 间 → 150 间 · 武器 26 →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69 件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（全部标注获取来源与耐久） · 通关条件从“合作防守” → “解谜 + BOSS”</w:t>
            </w:r>
          </w:p>
        </w:tc>
      </w:tr>
      <w:tr>
        <w:tc>
          <w:tcPr>
            <w:tcW w:type="dxa" w:w="45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保留</w:t>
            </w:r>
          </w:p>
        </w:tc>
        <w:tc>
          <w:tcPr>
            <w:tcW w:type="dxa" w:w="96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采集合成 · 宿舍三级升级 · 陷阱与图纸 · 精神值幻觉 · 噪声系统 · 硬核生存五轴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0. 电梯陈述</w:t>
      </w:r>
    </w:p>
    <w:p>
      <w:r>
        <w:rPr>
          <w:rFonts w:ascii="微软雅黑" w:hAnsi="微软雅黑" w:eastAsia="微软雅黑" w:cs="微软雅黑"/>
          <w:b/>
          <w:sz w:val="20"/>
        </w:rPr>
        <w:t>一句话概念</w:t>
      </w:r>
    </w:p>
    <w:p>
      <w:pPr>
        <w:spacing w:after="40"/>
        <w:ind w:left="283"/>
        <w:pBdr>
          <w:left w:val="single" w:sz="18" w:space="8" w:color="8FA8C4"/>
        </w:pBdr>
      </w:pPr>
      <w:r>
        <w:rPr>
          <w:rFonts w:ascii="微软雅黑" w:hAnsi="微软雅黑" w:eastAsia="微软雅黑" w:cs="微软雅黑"/>
          <w:b w:val="0"/>
          <w:color w:val="475569"/>
          <w:sz w:val="20"/>
        </w:rPr>
        <w:t>一百名学生被困在一栋会自己收拾干净的宿舍楼里。白天拆家、找线索；晚上守门、挨怪潮。你们可以杀光所有人自己走，也可以翻开那本记着所有死者名字的点名册，把这一晚走完。</w:t>
      </w:r>
    </w:p>
    <w:p>
      <w:r>
        <w:rPr>
          <w:rFonts w:ascii="微软雅黑" w:hAnsi="微软雅黑" w:eastAsia="微软雅黑" w:cs="微软雅黑"/>
          <w:b/>
          <w:sz w:val="20"/>
        </w:rPr>
        <w:t>60 秒陈述</w:t>
      </w:r>
    </w:p>
    <w:p>
      <w:r>
        <w:rPr>
          <w:rFonts w:ascii="微软雅黑" w:hAnsi="微软雅黑" w:eastAsia="微软雅黑" w:cs="微软雅黑"/>
          <w:b w:val="0"/>
          <w:sz w:val="20"/>
        </w:rPr>
        <w:t>《宿舍求生》是一款 3D、PC 与移动端分离的中式校园怪谈生存竞技游戏。它把三件事缝在一起，做了四个关键设计。</w:t>
      </w:r>
    </w:p>
    <w:p>
      <w:r>
        <w:rPr>
          <w:rFonts w:ascii="微软雅黑" w:hAnsi="微软雅黑" w:eastAsia="微软雅黑" w:cs="微软雅黑"/>
          <w:b w:val="0"/>
          <w:sz w:val="20"/>
        </w:rPr>
        <w:t>第一，</w:t>
      </w:r>
      <w:r>
        <w:rPr>
          <w:rFonts w:ascii="微软雅黑" w:hAnsi="微软雅黑" w:eastAsia="微软雅黑" w:cs="微软雅黑"/>
          <w:b/>
          <w:sz w:val="20"/>
        </w:rPr>
        <w:t>昼夜是两套玩法</w:t>
      </w:r>
      <w:r>
        <w:rPr>
          <w:rFonts w:ascii="微软雅黑" w:hAnsi="微软雅黑" w:eastAsia="微软雅黑" w:cs="微软雅黑"/>
          <w:b w:val="0"/>
          <w:sz w:val="20"/>
        </w:rPr>
        <w:t>。白天有光，怪躲在阴影里，你出门拆家具、找线索、抢宝箱；晚上全楼熄灯，怪分批涌出，你必须回寝室、布陷阱、守门。白天采集效率 100%，夜晚 60%；白天击杀只掉 50% 材料，夜晚全掉。</w:t>
      </w:r>
      <w:r>
        <w:rPr>
          <w:rFonts w:ascii="微软雅黑" w:hAnsi="微软雅黑" w:eastAsia="微软雅黑" w:cs="微软雅黑"/>
          <w:b/>
          <w:sz w:val="20"/>
        </w:rPr>
        <w:t>我们用经济理由让“白天各干各的、晚上才真打”自然形成，而不是用规则禁止 PvP。</w:t>
      </w:r>
    </w:p>
    <w:p>
      <w:r>
        <w:rPr>
          <w:rFonts w:ascii="微软雅黑" w:hAnsi="微软雅黑" w:eastAsia="微软雅黑" w:cs="微软雅黑"/>
          <w:b w:val="0"/>
          <w:sz w:val="20"/>
        </w:rPr>
        <w:t>第二，</w:t>
      </w:r>
      <w:r>
        <w:rPr>
          <w:rFonts w:ascii="微软雅黑" w:hAnsi="微软雅黑" w:eastAsia="微软雅黑" w:cs="微软雅黑"/>
          <w:b/>
          <w:sz w:val="20"/>
        </w:rPr>
        <w:t>解谜是第二条通关线</w:t>
      </w:r>
      <w:r>
        <w:rPr>
          <w:rFonts w:ascii="微软雅黑" w:hAnsi="微软雅黑" w:eastAsia="微软雅黑" w:cs="微软雅黑"/>
          <w:b w:val="0"/>
          <w:sz w:val="20"/>
        </w:rPr>
        <w:t>。开局时每个人身上有半张学生证，背面印着三个数字——它指向一段楼梯上多出来的第 13 级台阶；台阶侧面刻着“水声停的时候”；无根水的瓶底粘着一张书签，写着“507 夹层”，指向那本</w:t>
      </w:r>
      <w:r>
        <w:rPr>
          <w:rFonts w:ascii="微软雅黑" w:hAnsi="微软雅黑" w:eastAsia="微软雅黑" w:cs="微软雅黑"/>
          <w:b/>
          <w:sz w:val="20"/>
        </w:rPr>
        <w:t>记着所有在场者名字、并会实时划掉死者</w:t>
      </w:r>
      <w:r>
        <w:rPr>
          <w:rFonts w:ascii="微软雅黑" w:hAnsi="微软雅黑" w:eastAsia="微软雅黑" w:cs="微软雅黑"/>
          <w:b w:val="0"/>
          <w:sz w:val="20"/>
        </w:rPr>
        <w:t>的点名册。走完六环，唤醒「宿管主任」，从正门离开。</w:t>
      </w:r>
    </w:p>
    <w:p>
      <w:r>
        <w:rPr>
          <w:rFonts w:ascii="微软雅黑" w:hAnsi="微软雅黑" w:eastAsia="微软雅黑" w:cs="微软雅黑"/>
          <w:b w:val="0"/>
          <w:sz w:val="20"/>
        </w:rPr>
        <w:t>第三，</w:t>
      </w:r>
      <w:r>
        <w:rPr>
          <w:rFonts w:ascii="微软雅黑" w:hAnsi="微软雅黑" w:eastAsia="微软雅黑" w:cs="微软雅黑"/>
          <w:b/>
          <w:sz w:val="20"/>
        </w:rPr>
        <w:t>武器很多，但既不膨胀，也不脱现实</w:t>
      </w:r>
      <w:r>
        <w:rPr>
          <w:rFonts w:ascii="微软雅黑" w:hAnsi="微软雅黑" w:eastAsia="微软雅黑" w:cs="微软雅黑"/>
          <w:b w:val="0"/>
          <w:sz w:val="20"/>
        </w:rPr>
        <w:t xml:space="preserve">。69 件装备，53 件战斗向武器的 TTK 全部锁死在 </w:t>
      </w:r>
      <w:r>
        <w:rPr>
          <w:rFonts w:ascii="微软雅黑" w:hAnsi="微软雅黑" w:eastAsia="微软雅黑" w:cs="微软雅黑"/>
          <w:b/>
          <w:sz w:val="20"/>
        </w:rPr>
        <w:t>2.00 ~ 4.00 秒</w:t>
      </w:r>
      <w:r>
        <w:rPr>
          <w:rFonts w:ascii="微软雅黑" w:hAnsi="微软雅黑" w:eastAsia="微软雅黑" w:cs="微软雅黑"/>
          <w:b w:val="0"/>
          <w:sz w:val="20"/>
        </w:rPr>
        <w:t xml:space="preserve">，跨档总极差只有 </w:t>
      </w:r>
      <w:r>
        <w:rPr>
          <w:rFonts w:ascii="微软雅黑" w:hAnsi="微软雅黑" w:eastAsia="微软雅黑" w:cs="微软雅黑"/>
          <w:b/>
          <w:sz w:val="20"/>
        </w:rPr>
        <w:t>2.00 倍</w:t>
      </w:r>
      <w:r>
        <w:rPr>
          <w:rFonts w:ascii="微软雅黑" w:hAnsi="微软雅黑" w:eastAsia="微软雅黑" w:cs="微软雅黑"/>
          <w:b w:val="0"/>
          <w:sz w:val="20"/>
        </w:rPr>
        <w:t>（典型手游大逃杀是 5~8 倍）。最高档 T5 只有 4 件，而且</w:t>
      </w:r>
      <w:r>
        <w:rPr>
          <w:rFonts w:ascii="微软雅黑" w:hAnsi="微软雅黑" w:eastAsia="微软雅黑" w:cs="微软雅黑"/>
          <w:b/>
          <w:sz w:val="20"/>
        </w:rPr>
        <w:t>不是数值最高的，是机制最独特的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/>
          <w:sz w:val="20"/>
        </w:rPr>
        <w:t>而且这 69 件里没有一把枪。</w:t>
      </w:r>
      <w:r>
        <w:rPr>
          <w:rFonts w:ascii="微软雅黑" w:hAnsi="微软雅黑" w:eastAsia="微软雅黑" w:cs="微软雅黑"/>
          <w:b w:val="0"/>
          <w:sz w:val="20"/>
        </w:rPr>
        <w:t xml:space="preserve"> 中国大陆的高校校园里不存在枪械——所以本作的远程手段只有三条现实路径：把装修用的</w:t>
      </w:r>
      <w:r>
        <w:rPr>
          <w:rFonts w:ascii="微软雅黑" w:hAnsi="微软雅黑" w:eastAsia="微软雅黑" w:cs="微软雅黑"/>
          <w:b/>
          <w:sz w:val="20"/>
        </w:rPr>
        <w:t>射钉枪</w:t>
      </w:r>
      <w:r>
        <w:rPr>
          <w:rFonts w:ascii="微软雅黑" w:hAnsi="微软雅黑" w:eastAsia="微软雅黑" w:cs="微软雅黑"/>
          <w:b w:val="0"/>
          <w:sz w:val="20"/>
        </w:rPr>
        <w:t>直接当武器、把体育课的</w:t>
      </w:r>
      <w:r>
        <w:rPr>
          <w:rFonts w:ascii="微软雅黑" w:hAnsi="微软雅黑" w:eastAsia="微软雅黑" w:cs="微软雅黑"/>
          <w:b/>
          <w:sz w:val="20"/>
        </w:rPr>
        <w:t>发令枪</w:t>
      </w:r>
      <w:r>
        <w:rPr>
          <w:rFonts w:ascii="微软雅黑" w:hAnsi="微软雅黑" w:eastAsia="微软雅黑" w:cs="微软雅黑"/>
          <w:b w:val="0"/>
          <w:sz w:val="20"/>
        </w:rPr>
        <w:t>改装成打钢珠的装置、以及手工制作的</w:t>
      </w:r>
      <w:r>
        <w:rPr>
          <w:rFonts w:ascii="微软雅黑" w:hAnsi="微软雅黑" w:eastAsia="微软雅黑" w:cs="微软雅黑"/>
          <w:b/>
          <w:sz w:val="20"/>
        </w:rPr>
        <w:t>弩 / 弹簧钉枪</w:t>
      </w:r>
      <w:r>
        <w:rPr>
          <w:rFonts w:ascii="微软雅黑" w:hAnsi="微软雅黑" w:eastAsia="微软雅黑" w:cs="微软雅黑"/>
          <w:b w:val="0"/>
          <w:sz w:val="20"/>
        </w:rPr>
        <w:t>。门卫室里能拿到的最高级装备是真实的保安配置：防暴钢叉、橡胶警棍、防暴盾。</w:t>
      </w:r>
    </w:p>
    <w:p>
      <w:r>
        <w:rPr>
          <w:rFonts w:ascii="微软雅黑" w:hAnsi="微软雅黑" w:eastAsia="微软雅黑" w:cs="微软雅黑"/>
          <w:b/>
          <w:sz w:val="20"/>
        </w:rPr>
        <w:t>所有武器都有耐久</w:t>
      </w:r>
      <w:r>
        <w:rPr>
          <w:rFonts w:ascii="微软雅黑" w:hAnsi="微软雅黑" w:eastAsia="微软雅黑" w:cs="微软雅黑"/>
          <w:b w:val="0"/>
          <w:sz w:val="20"/>
        </w:rPr>
        <w:t>——包括钢制武器，没有任何一件是“永不损坏”的。</w:t>
      </w:r>
    </w:p>
    <w:p>
      <w:r>
        <w:rPr>
          <w:rFonts w:ascii="微软雅黑" w:hAnsi="微软雅黑" w:eastAsia="微软雅黑" w:cs="微软雅黑"/>
          <w:b w:val="0"/>
          <w:sz w:val="20"/>
        </w:rPr>
        <w:t>第四，</w:t>
      </w:r>
      <w:r>
        <w:rPr>
          <w:rFonts w:ascii="微软雅黑" w:hAnsi="微软雅黑" w:eastAsia="微软雅黑" w:cs="微软雅黑"/>
          <w:b/>
          <w:sz w:val="20"/>
        </w:rPr>
        <w:t>合作需要沟通，所以我们给了四层信道</w:t>
      </w:r>
      <w:r>
        <w:rPr>
          <w:rFonts w:ascii="微软雅黑" w:hAnsi="微软雅黑" w:eastAsia="微软雅黑" w:cs="微软雅黑"/>
          <w:b w:val="0"/>
          <w:sz w:val="20"/>
        </w:rPr>
        <w:t>。3 米内的公开语音（约一间寝室的距离，你必须走进房间、把背露给对方才能谈判）、需要「手机」电量的私聊语音、每局限 5 条的全局文字、以及一个</w:t>
      </w:r>
      <w:r>
        <w:rPr>
          <w:rFonts w:ascii="微软雅黑" w:hAnsi="微软雅黑" w:eastAsia="微软雅黑" w:cs="微软雅黑"/>
          <w:b/>
          <w:sz w:val="20"/>
        </w:rPr>
        <w:t>做出来之后 5 秒内无法开火的「举手」动作</w:t>
      </w:r>
      <w:r>
        <w:rPr>
          <w:rFonts w:ascii="微软雅黑" w:hAnsi="微软雅黑" w:eastAsia="微软雅黑" w:cs="微软雅黑"/>
          <w:b w:val="0"/>
          <w:sz w:val="20"/>
        </w:rPr>
        <w:t>——这是一个可信信号：你不可能一边示好一边开枪。再加上一个 3 米内双方确认才成交的交易面板：</w:t>
      </w:r>
      <w:r>
        <w:rPr>
          <w:rFonts w:ascii="微软雅黑" w:hAnsi="微软雅黑" w:eastAsia="微软雅黑" w:cs="微软雅黑"/>
          <w:b/>
          <w:sz w:val="20"/>
        </w:rPr>
        <w:t>先换一张图纸 → 再一起开门 → 最后一起按开关</w:t>
      </w:r>
      <w:r>
        <w:rPr>
          <w:rFonts w:ascii="微软雅黑" w:hAnsi="微软雅黑" w:eastAsia="微软雅黑" w:cs="微软雅黑"/>
          <w:b w:val="0"/>
          <w:sz w:val="20"/>
        </w:rPr>
        <w:t>，信任是三级台阶，不是一个悬崖。</w:t>
      </w:r>
    </w:p>
    <w:p>
      <w:r>
        <w:rPr>
          <w:rFonts w:ascii="微软雅黑" w:hAnsi="微软雅黑" w:eastAsia="微软雅黑" w:cs="微软雅黑"/>
          <w:b/>
          <w:sz w:val="20"/>
        </w:rPr>
        <w:t>这份方案要回答的四个问题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采集建造是慢节奏玩法，怎么塞进一个百人竞技游戏而不拖垮节奏？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两个陌生人凭什么合作？——这是 v2.0 最致命的缺口。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69 件武器怎么做到不膨胀，又不脱现实？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PC 和移动端为什么必须分开？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1. 项目定位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1.1 平台与形态：为什么必须分离</w:t>
      </w:r>
    </w:p>
    <w:p>
      <w:r>
        <w:rPr>
          <w:rFonts w:ascii="微软雅黑" w:hAnsi="微软雅黑" w:eastAsia="微软雅黑" w:cs="微软雅黑"/>
          <w:b w:val="0"/>
          <w:sz w:val="20"/>
        </w:rPr>
        <w:t>跨端竞技在 FPS 上</w:t>
      </w:r>
      <w:r>
        <w:rPr>
          <w:rFonts w:ascii="微软雅黑" w:hAnsi="微软雅黑" w:eastAsia="微软雅黑" w:cs="微软雅黑"/>
          <w:b/>
          <w:sz w:val="20"/>
        </w:rPr>
        <w:t>不可能公平</w:t>
      </w:r>
      <w:r>
        <w:rPr>
          <w:rFonts w:ascii="微软雅黑" w:hAnsi="微软雅黑" w:eastAsia="微软雅黑" w:cs="微软雅黑"/>
          <w:b w:val="0"/>
          <w:sz w:val="20"/>
        </w:rPr>
        <w:t>：鼠标精度是触摸屏无法弥补的。这不是平衡性问题，是输入设备问题。因此：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匹配池完全分离</w:t>
      </w:r>
      <w:r>
        <w:rPr>
          <w:rFonts w:ascii="微软雅黑" w:hAnsi="微软雅黑" w:eastAsia="微软雅黑" w:cs="微软雅黑"/>
          <w:b w:val="0"/>
          <w:sz w:val="20"/>
        </w:rPr>
        <w:t>，绝不跨端对局；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账号、外观、熟练度、解谜笔记本互通</w:t>
      </w:r>
      <w:r>
        <w:rPr>
          <w:rFonts w:ascii="微软雅黑" w:hAnsi="微软雅黑" w:eastAsia="微软雅黑" w:cs="微软雅黑"/>
          <w:b w:val="0"/>
          <w:sz w:val="20"/>
        </w:rPr>
        <w:t>——避免玩家换设备就重来；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规模分档</w:t>
      </w:r>
      <w:r>
        <w:rPr>
          <w:rFonts w:ascii="微软雅黑" w:hAnsi="微软雅黑" w:eastAsia="微软雅黑" w:cs="微软雅黑"/>
          <w:b w:val="0"/>
          <w:sz w:val="20"/>
        </w:rPr>
        <w:t>：PC 100 人 / 6 层 150 间 / 3 昼夜 24 分钟；移动 60 人 / 4 层 60 间 / 2 昼夜 16 分钟；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发售分阶段</w:t>
      </w:r>
      <w:r>
        <w:rPr>
          <w:rFonts w:ascii="微软雅黑" w:hAnsi="微软雅黑" w:eastAsia="微软雅黑" w:cs="微软雅黑"/>
          <w:b w:val="0"/>
          <w:sz w:val="20"/>
        </w:rPr>
        <w:t>：PC 先行（22 个月），移动在 PC 上线后 6 个月跟进，复用约 70% 资产。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1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08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PC 版</w:t>
            </w:r>
          </w:p>
        </w:tc>
        <w:tc>
          <w:tcPr>
            <w:tcW w:type="dxa" w:w="482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移动版</w:t>
            </w:r>
          </w:p>
        </w:tc>
      </w:tr>
      <w:tr>
        <w:tc>
          <w:tcPr>
            <w:tcW w:type="dxa" w:w="11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视角</w:t>
            </w:r>
          </w:p>
        </w:tc>
        <w:tc>
          <w:tcPr>
            <w:tcW w:type="dxa" w:w="4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第一人称默认，可切第三人称</w:t>
            </w:r>
          </w:p>
        </w:tc>
        <w:tc>
          <w:tcPr>
            <w:tcW w:type="dxa" w:w="48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第三人称默认，可切第一人称</w:t>
            </w:r>
          </w:p>
        </w:tc>
      </w:tr>
      <w:tr>
        <w:tc>
          <w:tcPr>
            <w:tcW w:type="dxa" w:w="11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人数 / 队数</w:t>
            </w:r>
          </w:p>
        </w:tc>
        <w:tc>
          <w:tcPr>
            <w:tcW w:type="dxa" w:w="4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 人 / 60 队</w:t>
            </w:r>
          </w:p>
        </w:tc>
        <w:tc>
          <w:tcPr>
            <w:tcW w:type="dxa" w:w="48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60 人 / 36 队</w:t>
            </w:r>
          </w:p>
        </w:tc>
      </w:tr>
      <w:tr>
        <w:tc>
          <w:tcPr>
            <w:tcW w:type="dxa" w:w="11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单局</w:t>
            </w:r>
          </w:p>
        </w:tc>
        <w:tc>
          <w:tcPr>
            <w:tcW w:type="dxa" w:w="4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昼夜 24 分钟（最长 29）</w:t>
            </w:r>
          </w:p>
        </w:tc>
        <w:tc>
          <w:tcPr>
            <w:tcW w:type="dxa" w:w="48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 昼夜 16 分钟（最长 20）</w:t>
            </w:r>
          </w:p>
        </w:tc>
      </w:tr>
      <w:tr>
        <w:tc>
          <w:tcPr>
            <w:tcW w:type="dxa" w:w="11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建筑</w:t>
            </w:r>
          </w:p>
        </w:tc>
        <w:tc>
          <w:tcPr>
            <w:tcW w:type="dxa" w:w="4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 层 × 25 间 = 150 间 + B1</w:t>
            </w:r>
          </w:p>
        </w:tc>
        <w:tc>
          <w:tcPr>
            <w:tcW w:type="dxa" w:w="48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 层 × 15 间 = 60 间 + B1</w:t>
            </w:r>
          </w:p>
        </w:tc>
      </w:tr>
      <w:tr>
        <w:tc>
          <w:tcPr>
            <w:tcW w:type="dxa" w:w="11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Lv3 材料</w:t>
            </w:r>
          </w:p>
        </w:tc>
        <w:tc>
          <w:tcPr>
            <w:tcW w:type="dxa" w:w="4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209</w:t>
            </w:r>
          </w:p>
        </w:tc>
        <w:tc>
          <w:tcPr>
            <w:tcW w:type="dxa" w:w="48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140</w:t>
            </w:r>
          </w:p>
        </w:tc>
      </w:tr>
      <w:tr>
        <w:tc>
          <w:tcPr>
            <w:tcW w:type="dxa" w:w="11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合闸人数</w:t>
            </w:r>
          </w:p>
        </w:tc>
        <w:tc>
          <w:tcPr>
            <w:tcW w:type="dxa" w:w="4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 人（3 处 × 2 人）= 3 队</w:t>
            </w:r>
          </w:p>
        </w:tc>
        <w:tc>
          <w:tcPr>
            <w:tcW w:type="dxa" w:w="48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 人（2 处 × 2 人）= 2 队</w:t>
            </w:r>
          </w:p>
        </w:tc>
      </w:tr>
      <w:tr>
        <w:tc>
          <w:tcPr>
            <w:tcW w:type="dxa" w:w="11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操作</w:t>
            </w:r>
          </w:p>
        </w:tc>
        <w:tc>
          <w:tcPr>
            <w:tcW w:type="dxa" w:w="4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全手动</w:t>
            </w:r>
          </w:p>
        </w:tc>
        <w:tc>
          <w:tcPr>
            <w:tcW w:type="dxa" w:w="48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自动拾取、一键合成、放置式建造</w:t>
            </w:r>
          </w:p>
        </w:tc>
      </w:tr>
      <w:tr>
        <w:tc>
          <w:tcPr>
            <w:tcW w:type="dxa" w:w="11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瞄准</w:t>
            </w:r>
          </w:p>
        </w:tc>
        <w:tc>
          <w:tcPr>
            <w:tcW w:type="dxa" w:w="4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完整的后坐力</w:t>
            </w:r>
          </w:p>
        </w:tc>
        <w:tc>
          <w:tcPr>
            <w:tcW w:type="dxa" w:w="48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吸附 15%，后坐力 −30%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1.2 目标用户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PC</w:t>
      </w:r>
      <w:r>
        <w:rPr>
          <w:rFonts w:ascii="微软雅黑" w:hAnsi="微软雅黑" w:eastAsia="微软雅黑" w:cs="微软雅黑"/>
          <w:b w:val="0"/>
          <w:sz w:val="20"/>
        </w:rPr>
        <w:t>：20~35 岁，玩过《逃离塔科夫》《Rust》《黎明杀机》的硬核玩家。他们能接受 24 分钟的单局、能读长文本线索、愿意为“不膨胀”的公平性付费。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移动</w:t>
      </w:r>
      <w:r>
        <w:rPr>
          <w:rFonts w:ascii="微软雅黑" w:hAnsi="微软雅黑" w:eastAsia="微软雅黑" w:cs="微软雅黑"/>
          <w:b w:val="0"/>
          <w:sz w:val="20"/>
        </w:rPr>
        <w:t>：17~30 岁，玩过《明日之后》《第五人格》的泛用户。他们要的是更短的局、更直白的线索、更少的操作负担。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1.3 三个设计支柱</w:t>
      </w:r>
    </w:p>
    <w:p>
      <w:r>
        <w:rPr>
          <w:rFonts w:ascii="微软雅黑" w:hAnsi="微软雅黑" w:eastAsia="微软雅黑" w:cs="微软雅黑"/>
          <w:b/>
          <w:sz w:val="20"/>
        </w:rPr>
        <w:t>支柱一 · 光与暗</w:t>
      </w:r>
      <w:r>
        <w:rPr>
          <w:rFonts w:ascii="微软雅黑" w:hAnsi="微软雅黑" w:eastAsia="微软雅黑" w:cs="微软雅黑"/>
          <w:b w:val="0"/>
          <w:sz w:val="20"/>
        </w:rPr>
        <w:t>（昼夜）</w:t>
      </w:r>
    </w:p>
    <w:p>
      <w:r>
        <w:rPr>
          <w:rFonts w:ascii="微软雅黑" w:hAnsi="微软雅黑" w:eastAsia="微软雅黑" w:cs="微软雅黑"/>
          <w:b w:val="0"/>
          <w:sz w:val="20"/>
        </w:rPr>
        <w:t>白天与夜晚不是亮度差异，是两套规则。这条设计的价值在于：它给了“居住”这件事一个真实的理由——白天你在外面工作，晚上你必须回家。</w:t>
      </w:r>
    </w:p>
    <w:p>
      <w:r>
        <w:rPr>
          <w:rFonts w:ascii="微软雅黑" w:hAnsi="微软雅黑" w:eastAsia="微软雅黑" w:cs="微软雅黑"/>
          <w:b/>
          <w:sz w:val="20"/>
        </w:rPr>
        <w:t>支柱二 · 拆下来就是我的</w:t>
      </w:r>
      <w:r>
        <w:rPr>
          <w:rFonts w:ascii="微软雅黑" w:hAnsi="微软雅黑" w:eastAsia="微软雅黑" w:cs="微软雅黑"/>
          <w:b w:val="0"/>
          <w:sz w:val="20"/>
        </w:rPr>
        <w:t>（采集建造）</w:t>
      </w:r>
    </w:p>
    <w:p>
      <w:r>
        <w:rPr>
          <w:rFonts w:ascii="微软雅黑" w:hAnsi="微软雅黑" w:eastAsia="微软雅黑" w:cs="微软雅黑"/>
          <w:b w:val="0"/>
          <w:sz w:val="20"/>
        </w:rPr>
        <w:t>8 种材料、30 类可破坏家具、24 条配方、12 种陷阱。约束不在配方复杂度，而在三重成本：</w:t>
      </w:r>
      <w:r>
        <w:rPr>
          <w:rFonts w:ascii="微软雅黑" w:hAnsi="微软雅黑" w:eastAsia="微软雅黑" w:cs="微软雅黑"/>
          <w:b/>
          <w:sz w:val="20"/>
        </w:rPr>
        <w:t>总量稀缺</w:t>
      </w:r>
      <w:r>
        <w:rPr>
          <w:rFonts w:ascii="微软雅黑" w:hAnsi="微软雅黑" w:eastAsia="微软雅黑" w:cs="微软雅黑"/>
          <w:b w:val="0"/>
          <w:sz w:val="20"/>
        </w:rPr>
        <w:t>（60 队抢 90 间空宿舍）、</w:t>
      </w:r>
      <w:r>
        <w:rPr>
          <w:rFonts w:ascii="微软雅黑" w:hAnsi="微软雅黑" w:eastAsia="微软雅黑" w:cs="微软雅黑"/>
          <w:b/>
          <w:sz w:val="20"/>
        </w:rPr>
        <w:t>重量限制</w:t>
      </w:r>
      <w:r>
        <w:rPr>
          <w:rFonts w:ascii="微软雅黑" w:hAnsi="微软雅黑" w:eastAsia="微软雅黑" w:cs="微软雅黑"/>
          <w:b w:val="0"/>
          <w:sz w:val="20"/>
        </w:rPr>
        <w:t>（拆一间标准六人间产出 86 件材料、总重 57 kg，而负重上限只有 30 kg）、</w:t>
      </w:r>
      <w:r>
        <w:rPr>
          <w:rFonts w:ascii="微软雅黑" w:hAnsi="微软雅黑" w:eastAsia="微软雅黑" w:cs="微软雅黑"/>
          <w:b/>
          <w:sz w:val="20"/>
        </w:rPr>
        <w:t>采集噪声</w:t>
      </w:r>
      <w:r>
        <w:rPr>
          <w:rFonts w:ascii="微软雅黑" w:hAnsi="微软雅黑" w:eastAsia="微软雅黑" w:cs="微软雅黑"/>
          <w:b w:val="0"/>
          <w:sz w:val="20"/>
        </w:rPr>
        <w:t>（拆墙皮噪声 100）。</w:t>
      </w:r>
    </w:p>
    <w:p>
      <w:r>
        <w:rPr>
          <w:rFonts w:ascii="微软雅黑" w:hAnsi="微软雅黑" w:eastAsia="微软雅黑" w:cs="微软雅黑"/>
          <w:b/>
          <w:sz w:val="20"/>
        </w:rPr>
        <w:t>支柱三 · 我赢，因为我们都没开枪</w:t>
      </w:r>
      <w:r>
        <w:rPr>
          <w:rFonts w:ascii="微软雅黑" w:hAnsi="微软雅黑" w:eastAsia="微软雅黑" w:cs="微软雅黑"/>
          <w:b w:val="0"/>
          <w:sz w:val="20"/>
        </w:rPr>
        <w:t>（双通关线）</w:t>
      </w:r>
    </w:p>
    <w:p>
      <w:r>
        <w:rPr>
          <w:rFonts w:ascii="微软雅黑" w:hAnsi="微软雅黑" w:eastAsia="微软雅黑" w:cs="微软雅黑"/>
          <w:b w:val="0"/>
          <w:sz w:val="20"/>
        </w:rPr>
        <w:t>清场是零和，解谜通关是正和。两条线互斥且不可逆：你一旦开火灭了合作方，六人合闸就凑不齐了。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1.4 明确不做的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不做缩圈（怪潮本身就是压力源）· 不做载具 · 不做无限复活 · 不做自由建造（只有 6 种工事 + 12 种陷阱）· 不做超过 40 条配方 · </w:t>
      </w:r>
      <w:r>
        <w:rPr>
          <w:rFonts w:ascii="微软雅黑" w:hAnsi="微软雅黑" w:eastAsia="微软雅黑" w:cs="微软雅黑"/>
          <w:b/>
          <w:sz w:val="20"/>
        </w:rPr>
        <w:t>不做数值膨胀</w:t>
      </w:r>
      <w:r>
        <w:rPr>
          <w:rFonts w:ascii="微软雅黑" w:hAnsi="微软雅黑" w:eastAsia="微软雅黑" w:cs="微软雅黑"/>
          <w:b w:val="0"/>
          <w:sz w:val="20"/>
        </w:rPr>
        <w:t xml:space="preserve"> · 不做跨端匹配。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2. 昼夜：两条完全不同的玩法</w:t>
      </w:r>
    </w:p>
    <w:p>
      <w:r>
        <w:rPr>
          <w:rFonts w:ascii="微软雅黑" w:hAnsi="微软雅黑" w:eastAsia="微软雅黑" w:cs="微软雅黑"/>
          <w:b w:val="0"/>
          <w:sz w:val="20"/>
        </w:rPr>
        <w:t>单局就是 3 个完整的呼吸。玩家永远知道下一个 8 分钟是什么样子。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9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1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2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555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玩家在做什么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1 天</w:t>
            </w:r>
          </w:p>
        </w:tc>
        <w:tc>
          <w:tcPr>
            <w:tcW w:type="dxa" w:w="281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00:00 - 05:00</w:t>
            </w:r>
          </w:p>
        </w:tc>
        <w:tc>
          <w:tcPr>
            <w:tcW w:type="dxa" w:w="7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 分</w:t>
            </w:r>
          </w:p>
        </w:tc>
        <w:tc>
          <w:tcPr>
            <w:tcW w:type="dxa" w:w="55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认领寝室、拆自己的家、跑最近的空宿舍、做羊角锤</w:t>
            </w:r>
          </w:p>
        </w:tc>
      </w:tr>
      <w:tr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1 夜</w:t>
            </w:r>
          </w:p>
        </w:tc>
        <w:tc>
          <w:tcPr>
            <w:tcW w:type="dxa" w:w="281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05:00 - 08:00</w:t>
            </w:r>
          </w:p>
        </w:tc>
        <w:tc>
          <w:tcPr>
            <w:tcW w:type="dxa" w:w="7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分</w:t>
            </w:r>
          </w:p>
        </w:tc>
        <w:tc>
          <w:tcPr>
            <w:tcW w:type="dxa" w:w="55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首夜怪潮（T1-T2），教学夜：第一次听见门被砸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2 天</w:t>
            </w:r>
          </w:p>
        </w:tc>
        <w:tc>
          <w:tcPr>
            <w:tcW w:type="dxa" w:w="281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08:00 - 13:00</w:t>
            </w:r>
          </w:p>
        </w:tc>
        <w:tc>
          <w:tcPr>
            <w:tcW w:type="dxa" w:w="7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 分</w:t>
            </w:r>
          </w:p>
        </w:tc>
        <w:tc>
          <w:tcPr>
            <w:tcW w:type="dxa" w:w="55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Lv2 升级；抢宝箱与图纸；解谜第 1~3 环；首次跨队接触与交易</w:t>
            </w:r>
          </w:p>
        </w:tc>
      </w:tr>
      <w:tr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2 夜</w:t>
            </w:r>
          </w:p>
        </w:tc>
        <w:tc>
          <w:tcPr>
            <w:tcW w:type="dxa" w:w="281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13:00 - 16:00</w:t>
            </w:r>
          </w:p>
        </w:tc>
        <w:tc>
          <w:tcPr>
            <w:tcW w:type="dxa" w:w="7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分</w:t>
            </w:r>
          </w:p>
        </w:tc>
        <w:tc>
          <w:tcPr>
            <w:tcW w:type="dxa" w:w="55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T2-T3，出现会破门的「查寝老师」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3 天</w:t>
            </w:r>
          </w:p>
        </w:tc>
        <w:tc>
          <w:tcPr>
            <w:tcW w:type="dxa" w:w="281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16:00 - 21:00</w:t>
            </w:r>
          </w:p>
        </w:tc>
        <w:tc>
          <w:tcPr>
            <w:tcW w:type="dxa" w:w="7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 分</w:t>
            </w:r>
          </w:p>
        </w:tc>
        <w:tc>
          <w:tcPr>
            <w:tcW w:type="dxa" w:w="55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念名与合闸窗口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；Lv3 与三处合闸作业</w:t>
            </w:r>
          </w:p>
        </w:tc>
      </w:tr>
      <w:tr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终局夜</w:t>
            </w:r>
          </w:p>
        </w:tc>
        <w:tc>
          <w:tcPr>
            <w:tcW w:type="dxa" w:w="281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21:00 - 24:00</w:t>
            </w:r>
          </w:p>
        </w:tc>
        <w:tc>
          <w:tcPr>
            <w:tcW w:type="dxa" w:w="7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分</w:t>
            </w:r>
          </w:p>
        </w:tc>
        <w:tc>
          <w:tcPr>
            <w:tcW w:type="dxa" w:w="55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T4-T5 +「宿管主任」×3。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24:00 是通关判定点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决赛圈</w:t>
            </w:r>
          </w:p>
        </w:tc>
        <w:tc>
          <w:tcPr>
            <w:tcW w:type="dxa" w:w="281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24:00 - 29:00</w:t>
            </w:r>
          </w:p>
        </w:tc>
        <w:tc>
          <w:tcPr>
            <w:tcW w:type="dxa" w:w="7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≤5 分</w:t>
            </w:r>
          </w:p>
        </w:tc>
        <w:tc>
          <w:tcPr>
            <w:tcW w:type="dxa" w:w="55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未通关则全楼断电、怪潮停止，互相清剿至只剩 1 队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白天与夜晚的规则差异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088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7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白天</w:t>
            </w:r>
          </w:p>
        </w:tc>
        <w:tc>
          <w:tcPr>
            <w:tcW w:type="dxa" w:w="432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夜晚</w:t>
            </w:r>
          </w:p>
        </w:tc>
      </w:tr>
      <w:tr>
        <w:tc>
          <w:tcPr>
            <w:tcW w:type="dxa" w:w="208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光照</w:t>
            </w:r>
          </w:p>
        </w:tc>
        <w:tc>
          <w:tcPr>
            <w:tcW w:type="dxa" w:w="367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走廊声控灯、房间台灯可用</w:t>
            </w:r>
          </w:p>
        </w:tc>
        <w:tc>
          <w:tcPr>
            <w:tcW w:type="dxa" w:w="43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全楼熄灯，仅剩手电、台灯、应急灯</w:t>
            </w:r>
          </w:p>
        </w:tc>
      </w:tr>
      <w:tr>
        <w:tc>
          <w:tcPr>
            <w:tcW w:type="dxa" w:w="208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游荡怪</w:t>
            </w:r>
          </w:p>
        </w:tc>
        <w:tc>
          <w:tcPr>
            <w:tcW w:type="dxa" w:w="367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只在无光区域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（地下室、封死房间、被拉过闸的楼层）</w:t>
            </w:r>
          </w:p>
        </w:tc>
        <w:tc>
          <w:tcPr>
            <w:tcW w:type="dxa" w:w="43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全楼涌出，每 20 秒一批</w:t>
            </w:r>
          </w:p>
        </w:tc>
      </w:tr>
      <w:tr>
        <w:tc>
          <w:tcPr>
            <w:tcW w:type="dxa" w:w="208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怪是否破门</w:t>
            </w:r>
          </w:p>
        </w:tc>
        <w:tc>
          <w:tcPr>
            <w:tcW w:type="dxa" w:w="367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否</w:t>
            </w:r>
          </w:p>
        </w:tc>
        <w:tc>
          <w:tcPr>
            <w:tcW w:type="dxa" w:w="43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是（T3 以上）</w:t>
            </w:r>
          </w:p>
        </w:tc>
      </w:tr>
      <w:tr>
        <w:tc>
          <w:tcPr>
            <w:tcW w:type="dxa" w:w="208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采集效率</w:t>
            </w:r>
          </w:p>
        </w:tc>
        <w:tc>
          <w:tcPr>
            <w:tcW w:type="dxa" w:w="367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100%</w:t>
            </w:r>
          </w:p>
        </w:tc>
        <w:tc>
          <w:tcPr>
            <w:tcW w:type="dxa" w:w="43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60%</w:t>
            </w:r>
          </w:p>
        </w:tc>
      </w:tr>
      <w:tr>
        <w:tc>
          <w:tcPr>
            <w:tcW w:type="dxa" w:w="208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精神值</w:t>
            </w:r>
          </w:p>
        </w:tc>
        <w:tc>
          <w:tcPr>
            <w:tcW w:type="dxa" w:w="367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光照区 +0.4/秒</w:t>
            </w:r>
          </w:p>
        </w:tc>
        <w:tc>
          <w:tcPr>
            <w:tcW w:type="dxa" w:w="43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无光 −0.8/秒</w:t>
            </w:r>
          </w:p>
        </w:tc>
      </w:tr>
      <w:tr>
        <w:tc>
          <w:tcPr>
            <w:tcW w:type="dxa" w:w="208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体温（室内）</w:t>
            </w:r>
          </w:p>
        </w:tc>
        <w:tc>
          <w:tcPr>
            <w:tcW w:type="dxa" w:w="367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−0.001/秒</w:t>
            </w:r>
          </w:p>
        </w:tc>
        <w:tc>
          <w:tcPr>
            <w:tcW w:type="dxa" w:w="43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−0.004/秒</w:t>
            </w:r>
          </w:p>
        </w:tc>
      </w:tr>
      <w:tr>
        <w:tc>
          <w:tcPr>
            <w:tcW w:type="dxa" w:w="208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PvP 材料掉落</w:t>
            </w:r>
          </w:p>
        </w:tc>
        <w:tc>
          <w:tcPr>
            <w:tcW w:type="dxa" w:w="367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50%</w:t>
            </w:r>
          </w:p>
        </w:tc>
        <w:tc>
          <w:tcPr>
            <w:tcW w:type="dxa" w:w="432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100%</w:t>
            </w:r>
          </w:p>
        </w:tc>
      </w:tr>
      <w:tr>
        <w:tc>
          <w:tcPr>
            <w:tcW w:type="dxa" w:w="208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玩家出寝室</w:t>
            </w:r>
          </w:p>
        </w:tc>
        <w:tc>
          <w:tcPr>
            <w:tcW w:type="dxa" w:w="367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自由</w:t>
            </w:r>
          </w:p>
        </w:tc>
        <w:tc>
          <w:tcPr>
            <w:tcW w:type="dxa" w:w="432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持续被怪索敌，移动噪声 ×1.3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第 12 条（掉落差异）是全案最省力的一个设计。</w:t>
      </w:r>
      <w:r>
        <w:rPr>
          <w:rFonts w:ascii="微软雅黑" w:hAnsi="微软雅黑" w:eastAsia="微软雅黑" w:cs="微软雅黑"/>
          <w:b w:val="0"/>
          <w:sz w:val="20"/>
        </w:rPr>
        <w:t xml:space="preserve"> 我们没有用规则禁止玩家白天互相攻击，我们只是让白天的攻击不划算。</w:t>
      </w:r>
      <w:r>
        <w:rPr>
          <w:rFonts w:ascii="微软雅黑" w:hAnsi="微软雅黑" w:eastAsia="微软雅黑" w:cs="微软雅黑"/>
          <w:b/>
          <w:sz w:val="20"/>
        </w:rPr>
        <w:t>规则禁止的东西没人讨论，经济上不划算的东西才会形成默契。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「归位」：楼会自己收拾干净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每天天亮时，约 </w:t>
      </w:r>
      <w:r>
        <w:rPr>
          <w:rFonts w:ascii="微软雅黑" w:hAnsi="微软雅黑" w:eastAsia="微软雅黑" w:cs="微软雅黑"/>
          <w:b/>
          <w:sz w:val="20"/>
        </w:rPr>
        <w:t>15 间</w:t>
      </w:r>
      <w:r>
        <w:rPr>
          <w:rFonts w:ascii="微软雅黑" w:hAnsi="微软雅黑" w:eastAsia="微软雅黑" w:cs="微软雅黑"/>
          <w:b w:val="0"/>
          <w:sz w:val="20"/>
        </w:rPr>
        <w:t>被拆空的房间会重新长出家具。世界观上是“楼在把东西收拾回去”，UI 上是早晨广播一句「昨夜有人整理过房间」。</w:t>
      </w:r>
    </w:p>
    <w:p>
      <w:r>
        <w:rPr>
          <w:rFonts w:ascii="微软雅黑" w:hAnsi="微软雅黑" w:eastAsia="微软雅黑" w:cs="微软雅黑"/>
          <w:b w:val="0"/>
          <w:sz w:val="20"/>
        </w:rPr>
        <w:t>这个机制解决了一个真实的数学问题：</w:t>
      </w:r>
      <w:r>
        <w:rPr>
          <w:rFonts w:ascii="微软雅黑" w:hAnsi="微软雅黑" w:eastAsia="微软雅黑" w:cs="微软雅黑"/>
          <w:b/>
          <w:sz w:val="20"/>
        </w:rPr>
        <w:t>没有再生机制的话，47 间空宿舍拆完就永久消失，中后期必然退化成纯 PvP。</w:t>
      </w:r>
      <w:r>
        <w:rPr>
          <w:rFonts w:ascii="微软雅黑" w:hAnsi="微软雅黑" w:eastAsia="微软雅黑" w:cs="微软雅黑"/>
          <w:b w:val="0"/>
          <w:sz w:val="20"/>
        </w:rPr>
        <w:t xml:space="preserve"> 有了归位，全场实际可采总量从 90 间提升到 120 间次，中后期的资源曲线从中段回升而不是单调递减。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天气</w:t>
      </w:r>
    </w:p>
    <w:p>
      <w:r>
        <w:rPr>
          <w:rFonts w:ascii="微软雅黑" w:hAnsi="微软雅黑" w:eastAsia="微软雅黑" w:cs="微软雅黑"/>
          <w:b w:val="0"/>
          <w:sz w:val="20"/>
        </w:rPr>
        <w:t>每局独立随机，且</w:t>
      </w:r>
      <w:r>
        <w:rPr>
          <w:rFonts w:ascii="微软雅黑" w:hAnsi="微软雅黑" w:eastAsia="微软雅黑" w:cs="微软雅黑"/>
          <w:b/>
          <w:sz w:val="20"/>
        </w:rPr>
        <w:t>提前一个阶段预报</w:t>
      </w:r>
      <w:r>
        <w:rPr>
          <w:rFonts w:ascii="微软雅黑" w:hAnsi="微软雅黑" w:eastAsia="微软雅黑" w:cs="微软雅黑"/>
          <w:b w:val="0"/>
          <w:sz w:val="20"/>
        </w:rPr>
        <w:t>。廉价而有效的随机性来源——一个参数就能改变整局的策略。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99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天气</w:t>
            </w:r>
          </w:p>
        </w:tc>
        <w:tc>
          <w:tcPr>
            <w:tcW w:type="dxa" w:w="108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407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白天</w:t>
            </w:r>
          </w:p>
        </w:tc>
        <w:tc>
          <w:tcPr>
            <w:tcW w:type="dxa" w:w="393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夜晚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晴</w:t>
            </w:r>
          </w:p>
        </w:tc>
        <w:tc>
          <w:tcPr>
            <w:tcW w:type="dxa" w:w="1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40%</w:t>
            </w:r>
          </w:p>
        </w:tc>
        <w:tc>
          <w:tcPr>
            <w:tcW w:type="dxa" w:w="40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基准</w:t>
            </w:r>
          </w:p>
        </w:tc>
        <w:tc>
          <w:tcPr>
            <w:tcW w:type="dxa" w:w="39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基准</w:t>
            </w:r>
          </w:p>
        </w:tc>
      </w:tr>
      <w:tr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阴</w:t>
            </w:r>
          </w:p>
        </w:tc>
        <w:tc>
          <w:tcPr>
            <w:tcW w:type="dxa" w:w="1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22%</w:t>
            </w:r>
          </w:p>
        </w:tc>
        <w:tc>
          <w:tcPr>
            <w:tcW w:type="dxa" w:w="40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精神额外 −0.1/秒</w:t>
            </w:r>
          </w:p>
        </w:tc>
        <w:tc>
          <w:tcPr>
            <w:tcW w:type="dxa" w:w="39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怪潮 +5%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雨</w:t>
            </w:r>
          </w:p>
        </w:tc>
        <w:tc>
          <w:tcPr>
            <w:tcW w:type="dxa" w:w="1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20%</w:t>
            </w:r>
          </w:p>
        </w:tc>
        <w:tc>
          <w:tcPr>
            <w:tcW w:type="dxa" w:w="40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噪声传播 −40%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；淋湿掉体温</w:t>
            </w:r>
          </w:p>
        </w:tc>
        <w:tc>
          <w:tcPr>
            <w:tcW w:type="dxa" w:w="39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怪潮 −15%；体温下降 ×1.8</w:t>
            </w:r>
          </w:p>
        </w:tc>
      </w:tr>
      <w:tr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雾</w:t>
            </w:r>
          </w:p>
        </w:tc>
        <w:tc>
          <w:tcPr>
            <w:tcW w:type="dxa" w:w="10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13%</w:t>
            </w:r>
          </w:p>
        </w:tc>
        <w:tc>
          <w:tcPr>
            <w:tcW w:type="dxa" w:w="40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视野 −40%；听觉侦测 +25%</w:t>
            </w:r>
          </w:p>
        </w:tc>
        <w:tc>
          <w:tcPr>
            <w:tcW w:type="dxa" w:w="39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索敌半径 −25%，数量 +10%</w:t>
            </w:r>
          </w:p>
        </w:tc>
      </w:tr>
      <w:tr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停电</w:t>
            </w:r>
          </w:p>
        </w:tc>
        <w:tc>
          <w:tcPr>
            <w:tcW w:type="dxa" w:w="10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5%</w:t>
            </w:r>
          </w:p>
        </w:tc>
        <w:tc>
          <w:tcPr>
            <w:tcW w:type="dxa" w:w="40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配电箱不可手动合闸</w:t>
            </w:r>
          </w:p>
        </w:tc>
        <w:tc>
          <w:tcPr>
            <w:tcW w:type="dxa" w:w="39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全楼永久黑暗，怪潮 +30%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雨天是采集的好日子</w:t>
      </w:r>
      <w:r>
        <w:rPr>
          <w:rFonts w:ascii="微软雅黑" w:hAnsi="微软雅黑" w:eastAsia="微软雅黑" w:cs="微软雅黑"/>
          <w:b w:val="0"/>
          <w:sz w:val="20"/>
        </w:rPr>
        <w:t>——它给“冒险出门”提供了一个正向理由，同时让体温轴真正生效。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3. 采集、建造与陷阱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3.1 8 种材料，全部来自拆家具</w:t>
      </w:r>
    </w:p>
    <w:p>
      <w:r>
        <w:rPr>
          <w:rFonts w:ascii="微软雅黑" w:hAnsi="微软雅黑" w:eastAsia="微软雅黑" w:cs="微软雅黑"/>
          <w:b w:val="0"/>
          <w:sz w:val="20"/>
        </w:rPr>
        <w:t>共 30 类可破坏家具，从椅子（4 秒、噪声 45）到水泥墙皮（20 秒、噪声 100）。</w:t>
      </w:r>
    </w:p>
    <w:p>
      <w:r>
        <w:rPr>
          <w:rFonts w:ascii="微软雅黑" w:hAnsi="微软雅黑" w:eastAsia="微软雅黑" w:cs="微软雅黑"/>
          <w:b/>
          <w:sz w:val="20"/>
        </w:rPr>
        <w:t>单间标准六人间的产出</w:t>
      </w:r>
      <w:r>
        <w:rPr>
          <w:rFonts w:ascii="微软雅黑" w:hAnsi="微软雅黑" w:eastAsia="微软雅黑" w:cs="微软雅黑"/>
          <w:b w:val="0"/>
          <w:sz w:val="20"/>
        </w:rPr>
        <w:t>（玩家最熟悉的一个单位）：</w:t>
      </w:r>
      <w:r>
        <w:rPr>
          <w:rFonts w:ascii="微软雅黑" w:hAnsi="微软雅黑" w:eastAsia="微软雅黑" w:cs="微软雅黑"/>
          <w:b/>
          <w:sz w:val="20"/>
        </w:rPr>
        <w:t>86 件材料、总重 57 kg、徒手耗时 138 秒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这三个数字是整局节奏的基准：138 秒拆完，但 57 kg 一次背不走（负重上限 30 kg，扣掉装备实际可用约 24 kg），所以要 </w:t>
      </w:r>
      <w:r>
        <w:rPr>
          <w:rFonts w:ascii="微软雅黑" w:hAnsi="微软雅黑" w:eastAsia="微软雅黑" w:cs="微软雅黑"/>
          <w:b/>
          <w:sz w:val="20"/>
        </w:rPr>
        <w:t>2.4 趟</w:t>
      </w:r>
      <w:r>
        <w:rPr>
          <w:rFonts w:ascii="微软雅黑" w:hAnsi="微软雅黑" w:eastAsia="微软雅黑" w:cs="微软雅黑"/>
          <w:b w:val="0"/>
          <w:sz w:val="20"/>
        </w:rPr>
        <w:t xml:space="preserve">。加上往返，一个完整的「采集 → 搬运 → 建造」循环约 </w:t>
      </w:r>
      <w:r>
        <w:rPr>
          <w:rFonts w:ascii="微软雅黑" w:hAnsi="微软雅黑" w:eastAsia="微软雅黑" w:cs="微软雅黑"/>
          <w:b/>
          <w:sz w:val="20"/>
        </w:rPr>
        <w:t>288 秒（4.8 分钟）</w:t>
      </w:r>
      <w:r>
        <w:rPr>
          <w:rFonts w:ascii="微软雅黑" w:hAnsi="微软雅黑" w:eastAsia="微软雅黑" w:cs="微软雅黑"/>
          <w:b w:val="0"/>
          <w:sz w:val="20"/>
        </w:rPr>
        <w:t xml:space="preserve">——24 分钟的一局刚好容纳 </w:t>
      </w:r>
      <w:r>
        <w:rPr>
          <w:rFonts w:ascii="微软雅黑" w:hAnsi="微软雅黑" w:eastAsia="微软雅黑" w:cs="微软雅黑"/>
          <w:b/>
          <w:sz w:val="20"/>
        </w:rPr>
        <w:t>5 个这样的循环</w:t>
      </w:r>
      <w:r>
        <w:rPr>
          <w:rFonts w:ascii="微软雅黑" w:hAnsi="微软雅黑" w:eastAsia="微软雅黑" w:cs="微软雅黑"/>
          <w:b w:val="0"/>
          <w:sz w:val="20"/>
        </w:rPr>
        <w:t>，或者 3 个昼夜。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15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171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可竞争总量</w:t>
            </w:r>
          </w:p>
        </w:tc>
        <w:tc>
          <w:tcPr>
            <w:tcW w:type="dxa" w:w="197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60 队平均份额</w:t>
            </w:r>
          </w:p>
        </w:tc>
        <w:tc>
          <w:tcPr>
            <w:tcW w:type="dxa" w:w="223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重量</w:t>
            </w:r>
          </w:p>
        </w:tc>
        <w:tc>
          <w:tcPr>
            <w:tcW w:type="dxa" w:w="120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Lv3 需求</w:t>
            </w:r>
          </w:p>
        </w:tc>
        <w:tc>
          <w:tcPr>
            <w:tcW w:type="dxa" w:w="180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单队覆盖率</w:t>
            </w:r>
          </w:p>
        </w:tc>
      </w:tr>
      <w:tr>
        <w:tc>
          <w:tcPr>
            <w:tcW w:type="dxa" w:w="115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木材</w:t>
            </w:r>
          </w:p>
        </w:tc>
        <w:tc>
          <w:tcPr>
            <w:tcW w:type="dxa" w:w="171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2778</w:t>
            </w:r>
          </w:p>
        </w:tc>
        <w:tc>
          <w:tcPr>
            <w:tcW w:type="dxa" w:w="19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46.3</w:t>
            </w:r>
          </w:p>
        </w:tc>
        <w:tc>
          <w:tcPr>
            <w:tcW w:type="dxa" w:w="223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0.5 kg</w:t>
            </w:r>
          </w:p>
        </w:tc>
        <w:tc>
          <w:tcPr>
            <w:tcW w:type="dxa" w:w="12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80</w:t>
            </w:r>
          </w:p>
        </w:tc>
        <w:tc>
          <w:tcPr>
            <w:tcW w:type="dxa" w:w="180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58%</w:t>
            </w:r>
          </w:p>
        </w:tc>
      </w:tr>
      <w:tr>
        <w:tc>
          <w:tcPr>
            <w:tcW w:type="dxa" w:w="115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铁</w:t>
            </w:r>
          </w:p>
        </w:tc>
        <w:tc>
          <w:tcPr>
            <w:tcW w:type="dxa" w:w="171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2060</w:t>
            </w:r>
          </w:p>
        </w:tc>
        <w:tc>
          <w:tcPr>
            <w:tcW w:type="dxa" w:w="197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34.3</w:t>
            </w:r>
          </w:p>
        </w:tc>
        <w:tc>
          <w:tcPr>
            <w:tcW w:type="dxa" w:w="223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1.2 kg</w:t>
            </w:r>
          </w:p>
        </w:tc>
        <w:tc>
          <w:tcPr>
            <w:tcW w:type="dxa" w:w="12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65</w:t>
            </w:r>
          </w:p>
        </w:tc>
        <w:tc>
          <w:tcPr>
            <w:tcW w:type="dxa" w:w="180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53%</w:t>
            </w:r>
          </w:p>
        </w:tc>
      </w:tr>
      <w:tr>
        <w:tc>
          <w:tcPr>
            <w:tcW w:type="dxa" w:w="115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零件</w:t>
            </w:r>
          </w:p>
        </w:tc>
        <w:tc>
          <w:tcPr>
            <w:tcW w:type="dxa" w:w="171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473</w:t>
            </w:r>
          </w:p>
        </w:tc>
        <w:tc>
          <w:tcPr>
            <w:tcW w:type="dxa" w:w="19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7.9</w:t>
            </w:r>
          </w:p>
        </w:tc>
        <w:tc>
          <w:tcPr>
            <w:tcW w:type="dxa" w:w="223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0.3 kg</w:t>
            </w:r>
          </w:p>
        </w:tc>
        <w:tc>
          <w:tcPr>
            <w:tcW w:type="dxa" w:w="12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22</w:t>
            </w:r>
          </w:p>
        </w:tc>
        <w:tc>
          <w:tcPr>
            <w:tcW w:type="dxa" w:w="180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36%</w:t>
            </w:r>
          </w:p>
        </w:tc>
      </w:tr>
      <w:tr>
        <w:tc>
          <w:tcPr>
            <w:tcW w:type="dxa" w:w="115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石头</w:t>
            </w:r>
          </w:p>
        </w:tc>
        <w:tc>
          <w:tcPr>
            <w:tcW w:type="dxa" w:w="171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1212</w:t>
            </w:r>
          </w:p>
        </w:tc>
        <w:tc>
          <w:tcPr>
            <w:tcW w:type="dxa" w:w="197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20.2</w:t>
            </w:r>
          </w:p>
        </w:tc>
        <w:tc>
          <w:tcPr>
            <w:tcW w:type="dxa" w:w="223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1.5 kg</w:t>
            </w:r>
          </w:p>
        </w:tc>
        <w:tc>
          <w:tcPr>
            <w:tcW w:type="dxa" w:w="12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42</w:t>
            </w:r>
          </w:p>
        </w:tc>
        <w:tc>
          <w:tcPr>
            <w:tcW w:type="dxa" w:w="180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48%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这张表是全案的经济地基。</w:t>
      </w:r>
      <w:r>
        <w:rPr>
          <w:rFonts w:ascii="微软雅黑" w:hAnsi="微软雅黑" w:eastAsia="微软雅黑" w:cs="微软雅黑"/>
          <w:b w:val="0"/>
          <w:sz w:val="20"/>
        </w:rPr>
        <w:t xml:space="preserve"> 单队平均只能覆盖 Lv3 需求的 </w:t>
      </w:r>
      <w:r>
        <w:rPr>
          <w:rFonts w:ascii="微软雅黑" w:hAnsi="微软雅黑" w:eastAsia="微软雅黑" w:cs="微软雅黑"/>
          <w:b/>
          <w:sz w:val="20"/>
        </w:rPr>
        <w:t>36% ~ 58%</w:t>
      </w:r>
      <w:r>
        <w:rPr>
          <w:rFonts w:ascii="微软雅黑" w:hAnsi="微软雅黑" w:eastAsia="微软雅黑" w:cs="微软雅黑"/>
          <w:b w:val="0"/>
          <w:sz w:val="20"/>
        </w:rPr>
        <w:t>；2 队合并（72% / 96% / 106% / 116%）</w:t>
      </w:r>
      <w:r>
        <w:rPr>
          <w:rFonts w:ascii="微软雅黑" w:hAnsi="微软雅黑" w:eastAsia="微软雅黑" w:cs="微软雅黑"/>
          <w:b/>
          <w:sz w:val="20"/>
        </w:rPr>
        <w:t>明确不够</w:t>
      </w:r>
      <w:r>
        <w:rPr>
          <w:rFonts w:ascii="微软雅黑" w:hAnsi="微软雅黑" w:eastAsia="微软雅黑" w:cs="微软雅黑"/>
          <w:b w:val="0"/>
          <w:sz w:val="20"/>
        </w:rPr>
        <w:t>；3 队合并（108% / 144% / 158% / 174%）</w:t>
      </w:r>
      <w:r>
        <w:rPr>
          <w:rFonts w:ascii="微软雅黑" w:hAnsi="微软雅黑" w:eastAsia="微软雅黑" w:cs="微软雅黑"/>
          <w:b/>
          <w:sz w:val="20"/>
        </w:rPr>
        <w:t>全部达标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 w:val="0"/>
          <w:sz w:val="20"/>
        </w:rPr>
        <w:t>而合闸需要 6 人 = 3 队 × 2 人。</w:t>
      </w:r>
      <w:r>
        <w:rPr>
          <w:rFonts w:ascii="微软雅黑" w:hAnsi="微软雅黑" w:eastAsia="微软雅黑" w:cs="微软雅黑"/>
          <w:b/>
          <w:sz w:val="20"/>
        </w:rPr>
        <w:t>两道门槛精确对齐在同一个数上。</w:t>
      </w:r>
    </w:p>
    <w:p>
      <w:r>
        <w:rPr>
          <w:rFonts w:ascii="微软雅黑" w:hAnsi="微软雅黑" w:eastAsia="微软雅黑" w:cs="微软雅黑"/>
          <w:b w:val="0"/>
          <w:sz w:val="20"/>
        </w:rPr>
        <w:t>游戏里会自然长出一句话：</w:t>
      </w:r>
      <w:r>
        <w:rPr>
          <w:rFonts w:ascii="微软雅黑" w:hAnsi="微软雅黑" w:eastAsia="微软雅黑" w:cs="微软雅黑"/>
          <w:b/>
          <w:sz w:val="20"/>
        </w:rPr>
        <w:t>“三个人按开关，材料我们就差零件和石头。”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3.2 搬运：一个被重量决定的社交问题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拆一间标准六人间产出 </w:t>
      </w:r>
      <w:r>
        <w:rPr>
          <w:rFonts w:ascii="微软雅黑" w:hAnsi="微软雅黑" w:eastAsia="微软雅黑" w:cs="微软雅黑"/>
          <w:b/>
          <w:sz w:val="20"/>
        </w:rPr>
        <w:t>57 kg</w:t>
      </w:r>
      <w:r>
        <w:rPr>
          <w:rFonts w:ascii="微软雅黑" w:hAnsi="微软雅黑" w:eastAsia="微软雅黑" w:cs="微软雅黑"/>
          <w:b w:val="0"/>
          <w:sz w:val="20"/>
        </w:rPr>
        <w:t>，负重上限 30 kg——</w:t>
      </w:r>
      <w:r>
        <w:rPr>
          <w:rFonts w:ascii="微软雅黑" w:hAnsi="微软雅黑" w:eastAsia="微软雅黑" w:cs="微软雅黑"/>
          <w:b/>
          <w:sz w:val="20"/>
        </w:rPr>
        <w:t>一个人绝对搬不完</w:t>
      </w:r>
      <w:r>
        <w:rPr>
          <w:rFonts w:ascii="微软雅黑" w:hAnsi="微软雅黑" w:eastAsia="微软雅黑" w:cs="微软雅黑"/>
          <w:b w:val="0"/>
          <w:sz w:val="20"/>
        </w:rPr>
        <w:t>。这条规则带来三个连锁反应：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手推车成为全案风险回报比最高的道具</w:t>
      </w:r>
      <w:r>
        <w:rPr>
          <w:rFonts w:ascii="微软雅黑" w:hAnsi="微软雅黑" w:eastAsia="微软雅黑" w:cs="微软雅黑"/>
          <w:b w:val="0"/>
          <w:sz w:val="20"/>
        </w:rPr>
        <w:t>：载重 +80 kg，但移速 −20%、噪声 85、无法上下楼、转弯半径 2.5 米。推着满载的手推车在走廊上跑，是这游戏最诱人的靶子。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双人队相对单人队的最大优势出现了</w:t>
      </w:r>
      <w:r>
        <w:rPr>
          <w:rFonts w:ascii="微软雅黑" w:hAnsi="微软雅黑" w:eastAsia="微软雅黑" w:cs="微软雅黑"/>
          <w:b w:val="0"/>
          <w:sz w:val="20"/>
        </w:rPr>
        <w:t>：两人各背 30 kg，一趟刚好能搬完一间标准六人间。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「材料储物架」这个工事有了明确的建设理由</w:t>
      </w:r>
      <w:r>
        <w:rPr>
          <w:rFonts w:ascii="微软雅黑" w:hAnsi="微软雅黑" w:eastAsia="微软雅黑" w:cs="微软雅黑"/>
          <w:b w:val="0"/>
          <w:sz w:val="20"/>
        </w:rPr>
        <w:t>：把搬运从体力问题变成建设问题。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3.3 宿舍升级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55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84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门耐久</w:t>
            </w:r>
          </w:p>
        </w:tc>
        <w:tc>
          <w:tcPr>
            <w:tcW w:type="dxa" w:w="77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陷阱槽</w:t>
            </w:r>
          </w:p>
        </w:tc>
        <w:tc>
          <w:tcPr>
            <w:tcW w:type="dxa" w:w="77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工事槽</w:t>
            </w:r>
          </w:p>
        </w:tc>
        <w:tc>
          <w:tcPr>
            <w:tcW w:type="dxa" w:w="336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278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作业</w:t>
            </w:r>
          </w:p>
        </w:tc>
      </w:tr>
      <w:tr>
        <w:tc>
          <w:tcPr>
            <w:tcW w:type="dxa" w:w="155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Lv1 毛坯</w:t>
            </w:r>
          </w:p>
        </w:tc>
        <w:tc>
          <w:tcPr>
            <w:tcW w:type="dxa" w:w="8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400</w:t>
            </w:r>
          </w:p>
        </w:tc>
        <w:tc>
          <w:tcPr>
            <w:tcW w:type="dxa" w:w="7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7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33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初始</w:t>
            </w:r>
          </w:p>
        </w:tc>
        <w:tc>
          <w:tcPr>
            <w:tcW w:type="dxa" w:w="27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55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Lv2 加固</w:t>
            </w:r>
          </w:p>
        </w:tc>
        <w:tc>
          <w:tcPr>
            <w:tcW w:type="dxa" w:w="84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900</w:t>
            </w:r>
          </w:p>
        </w:tc>
        <w:tc>
          <w:tcPr>
            <w:tcW w:type="dxa" w:w="77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77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336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木材 25、铁 18、石头 12</w:t>
            </w:r>
          </w:p>
        </w:tc>
        <w:tc>
          <w:tcPr>
            <w:tcW w:type="dxa" w:w="278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40 秒 / 2 人</w:t>
            </w:r>
          </w:p>
        </w:tc>
      </w:tr>
      <w:tr>
        <w:tc>
          <w:tcPr>
            <w:tcW w:type="dxa" w:w="155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Lv3 通电</w:t>
            </w:r>
          </w:p>
        </w:tc>
        <w:tc>
          <w:tcPr>
            <w:tcW w:type="dxa" w:w="8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1800</w:t>
            </w:r>
          </w:p>
        </w:tc>
        <w:tc>
          <w:tcPr>
            <w:tcW w:type="dxa" w:w="7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7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木材 80、铁 65、零件 22、石头 42 =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209</w:t>
            </w:r>
          </w:p>
        </w:tc>
        <w:tc>
          <w:tcPr>
            <w:tcW w:type="dxa" w:w="27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90 秒 / 4 人 +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合闸 6 人 × 20 秒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Lv3 的价值不只是防御</w:t>
      </w:r>
      <w:r>
        <w:rPr>
          <w:rFonts w:ascii="微软雅黑" w:hAnsi="微软雅黑" w:eastAsia="微软雅黑" w:cs="微软雅黑"/>
          <w:b w:val="0"/>
          <w:sz w:val="20"/>
        </w:rPr>
        <w:t>：通电后室内视为热源（+0.010 体温/秒），陷阱 +50%，10 米内怪每秒受 12 电击，室内受怪伤害 −30%，全队互见位置。而在黑暗的毛坯房里，精神值是 −0.8/秒。</w:t>
      </w:r>
      <w:r>
        <w:rPr>
          <w:rFonts w:ascii="微软雅黑" w:hAnsi="微软雅黑" w:eastAsia="微软雅黑" w:cs="微软雅黑"/>
          <w:b/>
          <w:sz w:val="20"/>
        </w:rPr>
        <w:t>升级宿舍是这栋楼里唯一能“过冬”和“睡觉”的地方。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3.4 陷阱只能做，图纸只能捡</w:t>
      </w:r>
    </w:p>
    <w:p>
      <w:r>
        <w:rPr>
          <w:rFonts w:ascii="微软雅黑" w:hAnsi="微软雅黑" w:eastAsia="微软雅黑" w:cs="微软雅黑"/>
          <w:b w:val="0"/>
          <w:sz w:val="20"/>
        </w:rPr>
        <w:t>12 种陷阱，制作需要图纸，图纸只能从 90 间空宿舍获得（或 18 个宝箱）。铁律：</w:t>
      </w:r>
      <w:r>
        <w:rPr>
          <w:rFonts w:ascii="微软雅黑" w:hAnsi="微软雅黑" w:eastAsia="微软雅黑" w:cs="微软雅黑"/>
          <w:b/>
          <w:sz w:val="20"/>
        </w:rPr>
        <w:t>陷阱不能拾取</w:t>
      </w:r>
      <w:r>
        <w:rPr>
          <w:rFonts w:ascii="微软雅黑" w:hAnsi="微软雅黑" w:eastAsia="微软雅黑" w:cs="微软雅黑"/>
          <w:b w:val="0"/>
          <w:sz w:val="20"/>
        </w:rPr>
        <w:t>——唯一的例外是攻破他人宿舍后可拆除回收 50% 材料。</w:t>
      </w:r>
    </w:p>
    <w:p>
      <w:r>
        <w:rPr>
          <w:rFonts w:ascii="微软雅黑" w:hAnsi="微软雅黑" w:eastAsia="微软雅黑" w:cs="微软雅黑"/>
          <w:b w:val="0"/>
          <w:sz w:val="20"/>
        </w:rPr>
        <w:t>其中有一条耦合设计值得单说：</w:t>
      </w:r>
      <w:r>
        <w:rPr>
          <w:rFonts w:ascii="微软雅黑" w:hAnsi="微软雅黑" w:eastAsia="微软雅黑" w:cs="微软雅黑"/>
          <w:b/>
          <w:sz w:val="20"/>
        </w:rPr>
        <w:t>电网图纸必须先破坏配电箱才能获得，而破坏配电箱会让整层断电</w:t>
      </w:r>
      <w:r>
        <w:rPr>
          <w:rFonts w:ascii="微软雅黑" w:hAnsi="微软雅黑" w:eastAsia="微软雅黑" w:cs="微软雅黑"/>
          <w:b w:val="0"/>
          <w:sz w:val="20"/>
        </w:rPr>
        <w:t>（全层黑暗、采集效率 −40%、夜晚怪 +15%）。这是一次非常小的、但非常有味道的博弈——为了一张图纸，让全层的人都难受一整个晚上。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4. 武器：69 件，不膨胀，也不脱现实</w:t>
      </w:r>
    </w:p>
    <w:p>
      <w:r>
        <w:rPr>
          <w:rFonts w:ascii="微软雅黑" w:hAnsi="微软雅黑" w:eastAsia="微软雅黑" w:cs="微软雅黑"/>
          <w:b w:val="0"/>
          <w:sz w:val="20"/>
        </w:rPr>
        <w:t>这是 v3.0 最花力气、也最容易在面试里被追问的一章。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4.1 结论先行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7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76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475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对比</w:t>
            </w:r>
          </w:p>
        </w:tc>
      </w:tr>
      <w:tr>
        <w:tc>
          <w:tcPr>
            <w:tcW w:type="dxa" w:w="25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武器总数</w:t>
            </w:r>
          </w:p>
        </w:tc>
        <w:tc>
          <w:tcPr>
            <w:tcW w:type="dxa" w:w="276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69 件</w:t>
            </w:r>
          </w:p>
        </w:tc>
        <w:tc>
          <w:tcPr>
            <w:tcW w:type="dxa" w:w="47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分 7 个族群、6 个档位；全部标注获取来源</w:t>
            </w:r>
          </w:p>
        </w:tc>
      </w:tr>
      <w:tr>
        <w:tc>
          <w:tcPr>
            <w:tcW w:type="dxa" w:w="25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远程武器中的枪械数量</w:t>
            </w:r>
          </w:p>
        </w:tc>
        <w:tc>
          <w:tcPr>
            <w:tcW w:type="dxa" w:w="276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0 把原装枪</w:t>
            </w:r>
          </w:p>
        </w:tc>
        <w:tc>
          <w:tcPr>
            <w:tcW w:type="dxa" w:w="47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全部为射钉枪改造 / 发令枪改装 / 手工弩</w:t>
            </w:r>
          </w:p>
        </w:tc>
      </w:tr>
      <w:tr>
        <w:tc>
          <w:tcPr>
            <w:tcW w:type="dxa" w:w="25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有耐久的武器</w:t>
            </w:r>
          </w:p>
        </w:tc>
        <w:tc>
          <w:tcPr>
            <w:tcW w:type="dxa" w:w="276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69 / 69</w:t>
            </w:r>
          </w:p>
        </w:tc>
        <w:tc>
          <w:tcPr>
            <w:tcW w:type="dxa" w:w="47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范围 1 ~ 250 次，无“永不损坏”</w:t>
            </w:r>
          </w:p>
        </w:tc>
      </w:tr>
      <w:tr>
        <w:tc>
          <w:tcPr>
            <w:tcW w:type="dxa" w:w="25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战斗向武器 TTK 区间</w:t>
            </w:r>
          </w:p>
        </w:tc>
        <w:tc>
          <w:tcPr>
            <w:tcW w:type="dxa" w:w="276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2.00 ~ 4.00 秒</w:t>
            </w:r>
          </w:p>
        </w:tc>
        <w:tc>
          <w:tcPr>
            <w:tcW w:type="dxa" w:w="47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53 件全部落在此区间</w:t>
            </w:r>
          </w:p>
        </w:tc>
      </w:tr>
      <w:tr>
        <w:tc>
          <w:tcPr>
            <w:tcW w:type="dxa" w:w="25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跨档 TTK 总极差</w:t>
            </w:r>
          </w:p>
        </w:tc>
        <w:tc>
          <w:tcPr>
            <w:tcW w:type="dxa" w:w="276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2.00 倍</w:t>
            </w:r>
          </w:p>
        </w:tc>
        <w:tc>
          <w:tcPr>
            <w:tcW w:type="dxa" w:w="47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典型手游大逃杀为 5 ~ 8 倍</w:t>
            </w:r>
          </w:p>
        </w:tc>
      </w:tr>
      <w:tr>
        <w:tc>
          <w:tcPr>
            <w:tcW w:type="dxa" w:w="25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档内 TTK 极差</w:t>
            </w:r>
          </w:p>
        </w:tc>
        <w:tc>
          <w:tcPr>
            <w:tcW w:type="dxa" w:w="276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≤ 15%</w:t>
            </w:r>
          </w:p>
        </w:tc>
        <w:tc>
          <w:tcPr>
            <w:tcW w:type="dxa" w:w="47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T1 9.9% / T2 11.0% / T3 9.2% / T4 15.0%</w:t>
            </w:r>
          </w:p>
        </w:tc>
      </w:tr>
      <w:tr>
        <w:tc>
          <w:tcPr>
            <w:tcW w:type="dxa" w:w="25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主力武器平均 TTK</w:t>
            </w:r>
          </w:p>
        </w:tc>
        <w:tc>
          <w:tcPr>
            <w:tcW w:type="dxa" w:w="276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2.62 秒（13 件）</w:t>
            </w:r>
          </w:p>
        </w:tc>
        <w:tc>
          <w:tcPr>
            <w:tcW w:type="dxa" w:w="47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代表中位体验</w:t>
            </w:r>
          </w:p>
        </w:tc>
      </w:tr>
      <w:tr>
        <w:tc>
          <w:tcPr>
            <w:tcW w:type="dxa" w:w="25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非战斗道具 TTK</w:t>
            </w:r>
          </w:p>
        </w:tc>
        <w:tc>
          <w:tcPr>
            <w:tcW w:type="dxa" w:w="276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6.00 ~ 13.33 秒（7 件）</w:t>
            </w:r>
          </w:p>
        </w:tc>
        <w:tc>
          <w:tcPr>
            <w:tcW w:type="dxa" w:w="475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占 10%，刻意做弱</w:t>
            </w:r>
          </w:p>
        </w:tc>
      </w:tr>
      <w:tr>
        <w:tc>
          <w:tcPr>
            <w:tcW w:type="dxa" w:w="25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严格支配关系</w:t>
            </w:r>
          </w:p>
        </w:tc>
        <w:tc>
          <w:tcPr>
            <w:tcW w:type="dxa" w:w="276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0 对</w:t>
            </w:r>
          </w:p>
        </w:tc>
        <w:tc>
          <w:tcPr>
            <w:tcW w:type="dxa" w:w="475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含耐久维度在内，穷举 53×52 组配对验证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4.2 「不膨胀」的三条可验证规则</w:t>
      </w:r>
    </w:p>
    <w:p>
      <w:r>
        <w:rPr>
          <w:rFonts w:ascii="微软雅黑" w:hAnsi="微软雅黑" w:eastAsia="微软雅黑" w:cs="微软雅黑"/>
          <w:b/>
          <w:sz w:val="20"/>
        </w:rPr>
        <w:t>规则一 · TTK 硬区间。</w:t>
      </w:r>
      <w:r>
        <w:rPr>
          <w:rFonts w:ascii="微软雅黑" w:hAnsi="微软雅黑" w:eastAsia="微软雅黑" w:cs="微软雅黑"/>
          <w:b w:val="0"/>
          <w:sz w:val="20"/>
        </w:rPr>
        <w:t xml:space="preserve"> 53 件战斗向武器的 TTK 全部落在 2.00 ~ 4.00 秒。没有例外。</w:t>
      </w:r>
    </w:p>
    <w:p>
      <w:r>
        <w:rPr>
          <w:rFonts w:ascii="微软雅黑" w:hAnsi="微软雅黑" w:eastAsia="微软雅黑" w:cs="微软雅黑"/>
          <w:b/>
          <w:sz w:val="20"/>
        </w:rPr>
        <w:t>规则二 · 档内极差 ≤ 15%。</w:t>
      </w:r>
      <w:r>
        <w:rPr>
          <w:rFonts w:ascii="微软雅黑" w:hAnsi="微软雅黑" w:eastAsia="微软雅黑" w:cs="微软雅黑"/>
          <w:b w:val="0"/>
          <w:sz w:val="20"/>
        </w:rPr>
        <w:t xml:space="preserve"> 同一个档位内的武器强度相当，差异只体现在功能维度（射程 / 噪声 / 重量 / 耐久 / 特殊效果），而不是数值高低。</w:t>
      </w:r>
    </w:p>
    <w:p>
      <w:r>
        <w:rPr>
          <w:rFonts w:ascii="微软雅黑" w:hAnsi="微软雅黑" w:eastAsia="微软雅黑" w:cs="微软雅黑"/>
          <w:b/>
          <w:sz w:val="20"/>
        </w:rPr>
        <w:t>规则三 · 不存在严格支配关系。</w:t>
      </w:r>
      <w:r>
        <w:rPr>
          <w:rFonts w:ascii="微软雅黑" w:hAnsi="微软雅黑" w:eastAsia="微软雅黑" w:cs="微软雅黑"/>
          <w:b w:val="0"/>
          <w:sz w:val="20"/>
        </w:rPr>
        <w:t xml:space="preserve"> 对任意两件武器 A、B，都不存在“A 在伤害 / 攻速 / 射程 / 耐久 全部 ≥ B，且在噪声 / 重量 / 获取难度 全部 ≤ B”的情况。</w:t>
      </w:r>
      <w:r>
        <w:rPr>
          <w:rFonts w:ascii="微软雅黑" w:hAnsi="微软雅黑" w:eastAsia="微软雅黑" w:cs="微软雅黑"/>
          <w:b/>
          <w:sz w:val="20"/>
        </w:rPr>
        <w:t>本版把「耐久」也加进了权衡维度</w:t>
      </w:r>
      <w:r>
        <w:rPr>
          <w:rFonts w:ascii="微软雅黑" w:hAnsi="微软雅黑" w:eastAsia="微软雅黑" w:cs="微软雅黑"/>
          <w:b w:val="0"/>
          <w:sz w:val="20"/>
        </w:rPr>
        <w:t>——这条是用脚本穷举 53×52 组配对逐一验证的，不是声明。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4.3 不脱现实：校园里没有枪</w:t>
      </w:r>
    </w:p>
    <w:p>
      <w:r>
        <w:rPr>
          <w:rFonts w:ascii="微软雅黑" w:hAnsi="微软雅黑" w:eastAsia="微软雅黑" w:cs="微软雅黑"/>
          <w:b w:val="0"/>
          <w:sz w:val="20"/>
        </w:rPr>
        <w:t>上一版的武器表有一个很严重的漏洞：</w:t>
      </w:r>
      <w:r>
        <w:rPr>
          <w:rFonts w:ascii="微软雅黑" w:hAnsi="微软雅黑" w:eastAsia="微软雅黑" w:cs="微软雅黑"/>
          <w:b/>
          <w:sz w:val="20"/>
        </w:rPr>
        <w:t>它有数值、却没有来源</w:t>
      </w:r>
      <w:r>
        <w:rPr>
          <w:rFonts w:ascii="微软雅黑" w:hAnsi="微软雅黑" w:eastAsia="微软雅黑" w:cs="微软雅黑"/>
          <w:b w:val="0"/>
          <w:sz w:val="20"/>
        </w:rPr>
        <w:t>，而且把军工铲、猎枪、气枪、信号枪都放进了宿舍随便捡。这在现实里根本不成立。</w:t>
      </w:r>
    </w:p>
    <w:p>
      <w:r>
        <w:rPr>
          <w:rFonts w:ascii="微软雅黑" w:hAnsi="微软雅黑" w:eastAsia="微软雅黑" w:cs="微软雅黑"/>
          <w:b w:val="0"/>
          <w:sz w:val="20"/>
        </w:rPr>
        <w:t>v3.0 按“这件东西在中国高校里到底有没有”重排了全部 69 件装备，并新增了独立的「武器获取来源表」：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98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62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97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代表性装备</w:t>
            </w:r>
          </w:p>
        </w:tc>
        <w:tc>
          <w:tcPr>
            <w:tcW w:type="dxa" w:w="319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设计意图</w:t>
            </w:r>
          </w:p>
        </w:tc>
      </w:tr>
      <w:tr>
        <w:tc>
          <w:tcPr>
            <w:tcW w:type="dxa" w:w="129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寝室家具</w:t>
            </w:r>
          </w:p>
        </w:tc>
        <w:tc>
          <w:tcPr>
            <w:tcW w:type="dxa" w:w="162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本队寝室 + 90 间空宿舍</w:t>
            </w:r>
          </w:p>
        </w:tc>
        <w:tc>
          <w:tcPr>
            <w:tcW w:type="dxa" w:w="39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拖鞋、数据线、雨伞、搪瓷缸、水果刀、剪刀、螺丝刀、晾衣杆、折叠椅</w:t>
            </w:r>
          </w:p>
        </w:tc>
        <w:tc>
          <w:tcPr>
            <w:tcW w:type="dxa" w:w="319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T1 全部来自这里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——最基础、最安全，也最不值钱</w:t>
            </w:r>
          </w:p>
        </w:tc>
      </w:tr>
      <w:tr>
        <w:tc>
          <w:tcPr>
            <w:tcW w:type="dxa" w:w="129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走廊与公共设施</w:t>
            </w:r>
          </w:p>
        </w:tc>
        <w:tc>
          <w:tcPr>
            <w:tcW w:type="dxa" w:w="162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消防栓柜（每层 2 处）、公告栏、配电箱</w:t>
            </w:r>
          </w:p>
        </w:tc>
        <w:tc>
          <w:tcPr>
            <w:tcW w:type="dxa" w:w="39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灭火器、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消防斧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撬棍</w:t>
            </w:r>
          </w:p>
        </w:tc>
        <w:tc>
          <w:tcPr>
            <w:tcW w:type="dxa" w:w="319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消防斧是全楼唯一稳定的高档近战来源</w:t>
            </w:r>
          </w:p>
        </w:tc>
      </w:tr>
      <w:tr>
        <w:tc>
          <w:tcPr>
            <w:tcW w:type="dxa" w:w="129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洗漱间 / 水房</w:t>
            </w:r>
          </w:p>
        </w:tc>
        <w:tc>
          <w:tcPr>
            <w:tcW w:type="dxa" w:w="162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每层 2 处</w:t>
            </w:r>
          </w:p>
        </w:tc>
        <w:tc>
          <w:tcPr>
            <w:tcW w:type="dxa" w:w="39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瓷砖、镜面、热水器</w:t>
            </w:r>
          </w:p>
        </w:tc>
        <w:tc>
          <w:tcPr>
            <w:tcW w:type="dxa" w:w="319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不产出武器，产出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材料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（玻璃爪的原料）</w:t>
            </w:r>
          </w:p>
        </w:tc>
      </w:tr>
      <w:tr>
        <w:tc>
          <w:tcPr>
            <w:tcW w:type="dxa" w:w="129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食堂后厨</w:t>
            </w:r>
          </w:p>
        </w:tc>
        <w:tc>
          <w:tcPr>
            <w:tcW w:type="dxa" w:w="162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1F</w:t>
            </w:r>
          </w:p>
        </w:tc>
        <w:tc>
          <w:tcPr>
            <w:tcW w:type="dxa" w:w="39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菜刀、砍骨刀、剔骨刀、长柄大勺</w:t>
            </w:r>
          </w:p>
        </w:tc>
        <w:tc>
          <w:tcPr>
            <w:tcW w:type="dxa" w:w="319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全楼最强近战的三个来源之一</w:t>
            </w:r>
          </w:p>
        </w:tc>
      </w:tr>
      <w:tr>
        <w:tc>
          <w:tcPr>
            <w:tcW w:type="dxa" w:w="129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体育器材室</w:t>
            </w:r>
          </w:p>
        </w:tc>
        <w:tc>
          <w:tcPr>
            <w:tcW w:type="dxa" w:w="162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体育馆 1F</w:t>
            </w:r>
          </w:p>
        </w:tc>
        <w:tc>
          <w:tcPr>
            <w:tcW w:type="dxa" w:w="39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铅球、标枪、杠铃片、哑铃、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发令枪</w:t>
            </w:r>
          </w:p>
        </w:tc>
        <w:tc>
          <w:tcPr>
            <w:tcW w:type="dxa" w:w="319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发令枪是全案唯一的“枪”的雏形</w:t>
            </w:r>
          </w:p>
        </w:tc>
      </w:tr>
      <w:tr>
        <w:tc>
          <w:tcPr>
            <w:tcW w:type="dxa" w:w="129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实验室</w:t>
            </w:r>
          </w:p>
        </w:tc>
        <w:tc>
          <w:tcPr>
            <w:tcW w:type="dxa" w:w="162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实验楼 1 ~ 3F</w:t>
            </w:r>
          </w:p>
        </w:tc>
        <w:tc>
          <w:tcPr>
            <w:tcW w:type="dxa" w:w="39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铁架台杆、玻璃器皿、化学试剂</w:t>
            </w:r>
          </w:p>
        </w:tc>
        <w:tc>
          <w:tcPr>
            <w:tcW w:type="dxa" w:w="319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玻璃爪与腐蚀弹的原料</w:t>
            </w:r>
          </w:p>
        </w:tc>
      </w:tr>
      <w:tr>
        <w:tc>
          <w:tcPr>
            <w:tcW w:type="dxa" w:w="129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后勤维修间 / 施工现场</w:t>
            </w:r>
          </w:p>
        </w:tc>
        <w:tc>
          <w:tcPr>
            <w:tcW w:type="dxa" w:w="162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B1 旧仓库、施工围挡</w:t>
            </w:r>
          </w:p>
        </w:tc>
        <w:tc>
          <w:tcPr>
            <w:tcW w:type="dxa" w:w="39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铁管、电工管钳、角磨机、电锯、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射钉枪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、钢管、钢筋</w:t>
            </w:r>
          </w:p>
        </w:tc>
        <w:tc>
          <w:tcPr>
            <w:tcW w:type="dxa" w:w="319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自制武器的主料库</w:t>
            </w:r>
          </w:p>
        </w:tc>
      </w:tr>
      <w:tr>
        <w:tc>
          <w:tcPr>
            <w:tcW w:type="dxa" w:w="129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门卫室 / 宿管值班室</w:t>
            </w:r>
          </w:p>
        </w:tc>
        <w:tc>
          <w:tcPr>
            <w:tcW w:type="dxa" w:w="162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1F</w:t>
            </w:r>
          </w:p>
        </w:tc>
        <w:tc>
          <w:tcPr>
            <w:tcW w:type="dxa" w:w="397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橡胶警棍、防暴钢叉、防暴盾、强光手电</w:t>
            </w:r>
          </w:p>
        </w:tc>
        <w:tc>
          <w:tcPr>
            <w:tcW w:type="dxa" w:w="319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这是真实的中国校园保安配置——没有枪</w:t>
            </w:r>
          </w:p>
        </w:tc>
      </w:tr>
      <w:tr>
        <w:tc>
          <w:tcPr>
            <w:tcW w:type="dxa" w:w="129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自制（工作台）</w:t>
            </w:r>
          </w:p>
        </w:tc>
        <w:tc>
          <w:tcPr>
            <w:tcW w:type="dxa" w:w="162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任意 Lv2 以上宿舍</w:t>
            </w:r>
          </w:p>
        </w:tc>
        <w:tc>
          <w:tcPr>
            <w:tcW w:type="dxa" w:w="397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钉子棒、钢筋长矛、钢管锤、玻璃爪、铁丝套索、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自制弹簧钉枪、钢珠发令枪、自制弩</w:t>
            </w:r>
          </w:p>
        </w:tc>
        <w:tc>
          <w:tcPr>
            <w:tcW w:type="dxa" w:w="319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所有“武器化”产物的唯一来源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三条关于“枪”的现实约束：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校园里没有原装枪械。</w:t>
      </w:r>
      <w:r>
        <w:rPr>
          <w:rFonts w:ascii="微软雅黑" w:hAnsi="微软雅黑" w:eastAsia="微软雅黑" w:cs="微软雅黑"/>
          <w:b w:val="0"/>
          <w:sz w:val="20"/>
        </w:rPr>
        <w:t xml:space="preserve"> 全作 69 件装备里，一件“捡到就能用”的枪都没有。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远程手段只有三条现实路径</w:t>
      </w:r>
      <w:r>
        <w:rPr>
          <w:rFonts w:ascii="微软雅黑" w:hAnsi="微软雅黑" w:eastAsia="微软雅黑" w:cs="微软雅黑"/>
          <w:b w:val="0"/>
          <w:sz w:val="20"/>
        </w:rPr>
        <w:t>：① 把装修用的</w:t>
      </w:r>
      <w:r>
        <w:rPr>
          <w:rFonts w:ascii="微软雅黑" w:hAnsi="微软雅黑" w:eastAsia="微软雅黑" w:cs="微软雅黑"/>
          <w:b/>
          <w:sz w:val="20"/>
        </w:rPr>
        <w:t>射钉枪</w:t>
      </w:r>
      <w:r>
        <w:rPr>
          <w:rFonts w:ascii="微软雅黑" w:hAnsi="微软雅黑" w:eastAsia="微软雅黑" w:cs="微软雅黑"/>
          <w:b w:val="0"/>
          <w:sz w:val="20"/>
        </w:rPr>
        <w:t>直接当武器（现实中确实极其危险，也确实是工具）；② 把体育课的</w:t>
      </w:r>
      <w:r>
        <w:rPr>
          <w:rFonts w:ascii="微软雅黑" w:hAnsi="微软雅黑" w:eastAsia="微软雅黑" w:cs="微软雅黑"/>
          <w:b/>
          <w:sz w:val="20"/>
        </w:rPr>
        <w:t>发令枪</w:t>
      </w:r>
      <w:r>
        <w:rPr>
          <w:rFonts w:ascii="微软雅黑" w:hAnsi="微软雅黑" w:eastAsia="微软雅黑" w:cs="微软雅黑"/>
          <w:b w:val="0"/>
          <w:sz w:val="20"/>
        </w:rPr>
        <w:t>塞进钢管改造成打钢珠的装置（现实中做得出来，也确实打不准、打不远）；③ 手工制作的</w:t>
      </w:r>
      <w:r>
        <w:rPr>
          <w:rFonts w:ascii="微软雅黑" w:hAnsi="微软雅黑" w:eastAsia="微软雅黑" w:cs="微软雅黑"/>
          <w:b/>
          <w:sz w:val="20"/>
        </w:rPr>
        <w:t>弩 / 弹簧钉枪 / 弹弓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门卫室不是军火库。</w:t>
      </w:r>
      <w:r>
        <w:rPr>
          <w:rFonts w:ascii="微软雅黑" w:hAnsi="微软雅黑" w:eastAsia="微软雅黑" w:cs="微软雅黑"/>
          <w:b w:val="0"/>
          <w:sz w:val="20"/>
        </w:rPr>
        <w:t xml:space="preserve"> 那里的最高级装备是橡胶警棍、防暴钢叉、防暴盾、强光手电——这就是真实的校园保安配置。</w:t>
      </w:r>
    </w:p>
    <w:p>
      <w:r>
        <w:rPr>
          <w:rFonts w:ascii="微软雅黑" w:hAnsi="微软雅黑" w:eastAsia="微软雅黑" w:cs="微软雅黑"/>
          <w:b/>
          <w:sz w:val="20"/>
        </w:rPr>
        <w:t>这个约束不是为了“过审”，而是为了好玩。</w:t>
      </w:r>
      <w:r>
        <w:rPr>
          <w:rFonts w:ascii="微软雅黑" w:hAnsi="微软雅黑" w:eastAsia="微软雅黑" w:cs="微软雅黑"/>
          <w:b w:val="0"/>
          <w:sz w:val="20"/>
        </w:rPr>
        <w:t xml:space="preserve"> 当你手上最强的远程武器是一把打不准的改装发令枪时，“要不要开枪”才会变成一个真正的决定，而不是一次条件反射。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4.4 所有武器都有耐久</w:t>
      </w:r>
    </w:p>
    <w:p>
      <w:r>
        <w:rPr>
          <w:rFonts w:ascii="微软雅黑" w:hAnsi="微软雅黑" w:eastAsia="微软雅黑" w:cs="微软雅黑"/>
          <w:b/>
          <w:sz w:val="20"/>
        </w:rPr>
        <w:t>本作没有“永不损坏”的武器。</w:t>
      </w:r>
      <w:r>
        <w:rPr>
          <w:rFonts w:ascii="微软雅黑" w:hAnsi="微软雅黑" w:eastAsia="微软雅黑" w:cs="微软雅黑"/>
          <w:b w:val="0"/>
          <w:sz w:val="20"/>
        </w:rPr>
        <w:t xml:space="preserve"> 69 件全部有耐久，范围 1 ~ 250 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耐久档位</w:t>
            </w:r>
          </w:p>
        </w:tc>
        <w:tc>
          <w:tcPr>
            <w:tcW w:type="dxa" w:w="204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范围（可用次数）</w:t>
            </w:r>
          </w:p>
        </w:tc>
        <w:tc>
          <w:tcPr>
            <w:tcW w:type="dxa" w:w="626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代表武器</w:t>
            </w:r>
          </w:p>
        </w:tc>
      </w:tr>
      <w:tr>
        <w:tc>
          <w:tcPr>
            <w:tcW w:type="dxa" w:w="17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钢制·重型</w:t>
            </w:r>
          </w:p>
        </w:tc>
        <w:tc>
          <w:tcPr>
            <w:tcW w:type="dxa" w:w="20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150 ~ 250</w:t>
            </w:r>
          </w:p>
        </w:tc>
        <w:tc>
          <w:tcPr>
            <w:tcW w:type="dxa" w:w="626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撬棍 250、防暴钢叉 220、消防斧 200、哑铃 200</w:t>
            </w:r>
          </w:p>
        </w:tc>
      </w:tr>
      <w:tr>
        <w:tc>
          <w:tcPr>
            <w:tcW w:type="dxa" w:w="17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钢制·轻型</w:t>
            </w:r>
          </w:p>
        </w:tc>
        <w:tc>
          <w:tcPr>
            <w:tcW w:type="dxa" w:w="204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90 ~ 150</w:t>
            </w:r>
          </w:p>
        </w:tc>
        <w:tc>
          <w:tcPr>
            <w:tcW w:type="dxa" w:w="626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铁管 150、铁架台杆 140、跨栏钢管 130、钢筋长矛 110</w:t>
            </w:r>
          </w:p>
        </w:tc>
      </w:tr>
      <w:tr>
        <w:tc>
          <w:tcPr>
            <w:tcW w:type="dxa" w:w="17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木质 / 厚铁皮</w:t>
            </w:r>
          </w:p>
        </w:tc>
        <w:tc>
          <w:tcPr>
            <w:tcW w:type="dxa" w:w="20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60 ~ 90</w:t>
            </w:r>
          </w:p>
        </w:tc>
        <w:tc>
          <w:tcPr>
            <w:tcW w:type="dxa" w:w="626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晾衣杆 90、钉子棒 90、铁皮簸箕 75、砍骨刀 70</w:t>
            </w:r>
          </w:p>
        </w:tc>
      </w:tr>
      <w:tr>
        <w:tc>
          <w:tcPr>
            <w:tcW w:type="dxa" w:w="17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薄铁皮 / 塑料</w:t>
            </w:r>
          </w:p>
        </w:tc>
        <w:tc>
          <w:tcPr>
            <w:tcW w:type="dxa" w:w="204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 ~ 60</w:t>
            </w:r>
          </w:p>
        </w:tc>
        <w:tc>
          <w:tcPr>
            <w:tcW w:type="dxa" w:w="626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台灯 45、玻璃刮 40、电吹风 30、电蚊拍 25</w:t>
            </w:r>
          </w:p>
        </w:tc>
      </w:tr>
      <w:tr>
        <w:tc>
          <w:tcPr>
            <w:tcW w:type="dxa" w:w="17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玻璃 / 陶瓷</w:t>
            </w:r>
          </w:p>
        </w:tc>
        <w:tc>
          <w:tcPr>
            <w:tcW w:type="dxa" w:w="20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 ~ 25</w:t>
            </w:r>
          </w:p>
        </w:tc>
        <w:tc>
          <w:tcPr>
            <w:tcW w:type="dxa" w:w="626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玻璃爪 12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、塑料衣架 25</w:t>
            </w:r>
          </w:p>
        </w:tc>
      </w:tr>
      <w:tr>
        <w:tc>
          <w:tcPr>
            <w:tcW w:type="dxa" w:w="17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机械装置（按发计）</w:t>
            </w:r>
          </w:p>
        </w:tc>
        <w:tc>
          <w:tcPr>
            <w:tcW w:type="dxa" w:w="204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25 ~ 40 发</w:t>
            </w:r>
          </w:p>
        </w:tc>
        <w:tc>
          <w:tcPr>
            <w:tcW w:type="dxa" w:w="626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射钉枪 30、钢珠发令枪 25、自制弹簧钉枪 40</w:t>
            </w:r>
          </w:p>
        </w:tc>
      </w:tr>
      <w:tr>
        <w:tc>
          <w:tcPr>
            <w:tcW w:type="dxa" w:w="17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一次性</w:t>
            </w:r>
          </w:p>
        </w:tc>
        <w:tc>
          <w:tcPr>
            <w:tcW w:type="dxa" w:w="20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626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全部投掷物、符纸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磨损不是一刀切地扣属性，而是分三档逐步“变钝”</w:t>
      </w:r>
      <w:r>
        <w:rPr>
          <w:rFonts w:ascii="微软雅黑" w:hAnsi="微软雅黑" w:eastAsia="微软雅黑" w:cs="微软雅黑"/>
          <w:b w:val="0"/>
          <w:sz w:val="20"/>
        </w:rPr>
        <w:t>，让玩家在武器报废之前有一段可以感知的预警期：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78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剩余耐久</w:t>
            </w:r>
          </w:p>
        </w:tc>
        <w:tc>
          <w:tcPr>
            <w:tcW w:type="dxa" w:w="238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伤害</w:t>
            </w:r>
          </w:p>
        </w:tc>
        <w:tc>
          <w:tcPr>
            <w:tcW w:type="dxa" w:w="1828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攻速</w:t>
            </w:r>
          </w:p>
        </w:tc>
        <w:tc>
          <w:tcPr>
            <w:tcW w:type="dxa" w:w="309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额外风险</w:t>
            </w:r>
          </w:p>
        </w:tc>
      </w:tr>
      <w:tr>
        <w:tc>
          <w:tcPr>
            <w:tcW w:type="dxa" w:w="278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&gt; 50%</w:t>
            </w:r>
          </w:p>
        </w:tc>
        <w:tc>
          <w:tcPr>
            <w:tcW w:type="dxa" w:w="238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100%</w:t>
            </w:r>
          </w:p>
        </w:tc>
        <w:tc>
          <w:tcPr>
            <w:tcW w:type="dxa" w:w="182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100%</w:t>
            </w:r>
          </w:p>
        </w:tc>
        <w:tc>
          <w:tcPr>
            <w:tcW w:type="dxa" w:w="30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278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25% ~ 50%</w:t>
            </w:r>
          </w:p>
        </w:tc>
        <w:tc>
          <w:tcPr>
            <w:tcW w:type="dxa" w:w="238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−10%</w:t>
            </w:r>
          </w:p>
        </w:tc>
        <w:tc>
          <w:tcPr>
            <w:tcW w:type="dxa" w:w="182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100%</w:t>
            </w:r>
          </w:p>
        </w:tc>
        <w:tc>
          <w:tcPr>
            <w:tcW w:type="dxa" w:w="30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278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10% ~ 25%</w:t>
            </w:r>
          </w:p>
        </w:tc>
        <w:tc>
          <w:tcPr>
            <w:tcW w:type="dxa" w:w="238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−20%</w:t>
            </w:r>
          </w:p>
        </w:tc>
        <w:tc>
          <w:tcPr>
            <w:tcW w:type="dxa" w:w="182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−10%</w:t>
            </w:r>
          </w:p>
        </w:tc>
        <w:tc>
          <w:tcPr>
            <w:tcW w:type="dxa" w:w="30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278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&lt; 10%</w:t>
            </w:r>
          </w:p>
        </w:tc>
        <w:tc>
          <w:tcPr>
            <w:tcW w:type="dxa" w:w="238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−20%</w:t>
            </w:r>
          </w:p>
        </w:tc>
        <w:tc>
          <w:tcPr>
            <w:tcW w:type="dxa" w:w="182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−10%</w:t>
            </w:r>
          </w:p>
        </w:tc>
        <w:tc>
          <w:tcPr>
            <w:tcW w:type="dxa" w:w="30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每次攻击有 5% 概率直接断裂</w:t>
            </w:r>
          </w:p>
        </w:tc>
      </w:tr>
      <w:tr>
        <w:tc>
          <w:tcPr>
            <w:tcW w:type="dxa" w:w="278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= 0</w:t>
            </w:r>
          </w:p>
        </w:tc>
        <w:tc>
          <w:tcPr>
            <w:tcW w:type="dxa" w:w="238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无法使用</w:t>
            </w:r>
          </w:p>
        </w:tc>
        <w:tc>
          <w:tcPr>
            <w:tcW w:type="dxa" w:w="182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30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断裂，返还原材料的 30%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修复有三条路</w:t>
      </w:r>
      <w:r>
        <w:rPr>
          <w:rFonts w:ascii="微软雅黑" w:hAnsi="微软雅黑" w:eastAsia="微软雅黑" w:cs="微软雅黑"/>
          <w:b w:val="0"/>
          <w:sz w:val="20"/>
        </w:rPr>
        <w:t>：胶带（+25%，每件最多 2 次）、铁丝（+20%，最多 3 次）、以及</w:t>
      </w:r>
      <w:r>
        <w:rPr>
          <w:rFonts w:ascii="微软雅黑" w:hAnsi="微软雅黑" w:eastAsia="微软雅黑" w:cs="微软雅黑"/>
          <w:b/>
          <w:sz w:val="20"/>
        </w:rPr>
        <w:t>维修台工事</w:t>
      </w:r>
      <w:r>
        <w:rPr>
          <w:rFonts w:ascii="微软雅黑" w:hAnsi="微软雅黑" w:eastAsia="微软雅黑" w:cs="微软雅黑"/>
          <w:b w:val="0"/>
          <w:sz w:val="20"/>
        </w:rPr>
        <w:t>（需 Lv2，完整修复，消耗原成本的 20%）。</w:t>
      </w:r>
    </w:p>
    <w:p>
      <w:r>
        <w:rPr>
          <w:rFonts w:ascii="微软雅黑" w:hAnsi="微软雅黑" w:eastAsia="微软雅黑" w:cs="微软雅黑"/>
          <w:b/>
          <w:sz w:val="20"/>
        </w:rPr>
        <w:t>耐久系统真正的价值不在惩罚，而在它把「战斗」和「建造」连成了一个闭环</w:t>
      </w:r>
      <w:r>
        <w:rPr>
          <w:rFonts w:ascii="微软雅黑" w:hAnsi="微软雅黑" w:eastAsia="微软雅黑" w:cs="微软雅黑"/>
          <w:b w:val="0"/>
          <w:sz w:val="20"/>
        </w:rPr>
        <w:t>：你打得越多，就越需要回到寝室、上工作台。而寝室是你唯一能安心待着的地方——</w:t>
      </w:r>
      <w:r>
        <w:rPr>
          <w:rFonts w:ascii="微软雅黑" w:hAnsi="微软雅黑" w:eastAsia="微软雅黑" w:cs="微软雅黑"/>
          <w:b/>
          <w:sz w:val="20"/>
        </w:rPr>
        <w:t>于是耐久变成了一个把玩家往家里拉的钩子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 w:val="0"/>
          <w:sz w:val="20"/>
        </w:rPr>
        <w:t>它同时让“带什么出门”变成一道真实的题：带一把能打 250 次的撬棍，还是带一把只有 40 次但伤害更高的电锯？前者能陪你跑完整局，后者只能打三场架——而它们占的负重只差 2.5 公斤。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4.5 最高稀有度不是最强的</w:t>
      </w:r>
    </w:p>
    <w:p>
      <w:r>
        <w:rPr>
          <w:rFonts w:ascii="微软雅黑" w:hAnsi="微软雅黑" w:eastAsia="微软雅黑" w:cs="微软雅黑"/>
          <w:b w:val="0"/>
          <w:sz w:val="20"/>
        </w:rPr>
        <w:t>T5 只有 4 件，全部是怪谈物：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1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武器</w:t>
            </w:r>
          </w:p>
        </w:tc>
        <w:tc>
          <w:tcPr>
            <w:tcW w:type="dxa" w:w="116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TTK</w:t>
            </w:r>
          </w:p>
        </w:tc>
        <w:tc>
          <w:tcPr>
            <w:tcW w:type="dxa" w:w="771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它的独特之处</w:t>
            </w:r>
          </w:p>
        </w:tc>
      </w:tr>
      <w:tr>
        <w:tc>
          <w:tcPr>
            <w:tcW w:type="dxa" w:w="121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铜钱剑</w:t>
            </w:r>
          </w:p>
        </w:tc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2.00 秒</w:t>
            </w:r>
          </w:p>
        </w:tc>
        <w:tc>
          <w:tcPr>
            <w:tcW w:type="dxa" w:w="77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对怪伤害 ×2.5（=105），对玩家仅是普通 42 伤近战</w:t>
            </w:r>
          </w:p>
        </w:tc>
      </w:tr>
      <w:tr>
        <w:tc>
          <w:tcPr>
            <w:tcW w:type="dxa" w:w="121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符纸</w:t>
            </w:r>
          </w:p>
        </w:tc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77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对怪 90 伤害，对玩家 0 伤害</w:t>
            </w:r>
          </w:p>
        </w:tc>
      </w:tr>
      <w:tr>
        <w:tc>
          <w:tcPr>
            <w:tcW w:type="dxa" w:w="121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红绳</w:t>
            </w:r>
          </w:p>
        </w:tc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77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束缚怪谈 3 秒；也可制作绳梯</w:t>
            </w:r>
          </w:p>
        </w:tc>
      </w:tr>
      <w:tr>
        <w:tc>
          <w:tcPr>
            <w:tcW w:type="dxa" w:w="121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镜中人碎片</w:t>
            </w:r>
          </w:p>
        </w:tc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77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生成自身幻影；揭示被幻术遮蔽的容器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T5 的设计意图是：它不是“更好的武器”，它是“唯一能做某件事的武器”。</w:t>
      </w:r>
      <w:r>
        <w:rPr>
          <w:rFonts w:ascii="微软雅黑" w:hAnsi="微软雅黑" w:eastAsia="微软雅黑" w:cs="微软雅黑"/>
          <w:b w:val="0"/>
          <w:sz w:val="20"/>
        </w:rPr>
        <w:t xml:space="preserve"> 一个玩家拿到铜钱剑，他的战力并没有比拿撬棍的人高——他只是获得了对付怪谈的能力。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4.6 武器族与获取梯度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06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族群</w:t>
            </w:r>
          </w:p>
        </w:tc>
        <w:tc>
          <w:tcPr>
            <w:tcW w:type="dxa" w:w="91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41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代表</w:t>
            </w:r>
          </w:p>
        </w:tc>
        <w:tc>
          <w:tcPr>
            <w:tcW w:type="dxa" w:w="370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特征</w:t>
            </w:r>
          </w:p>
        </w:tc>
      </w:tr>
      <w:tr>
        <w:tc>
          <w:tcPr>
            <w:tcW w:type="dxa" w:w="10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杂物件</w:t>
            </w:r>
          </w:p>
        </w:tc>
        <w:tc>
          <w:tcPr>
            <w:tcW w:type="dxa" w:w="91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11</w:t>
            </w:r>
          </w:p>
        </w:tc>
        <w:tc>
          <w:tcPr>
            <w:tcW w:type="dxa" w:w="441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拖鞋、扳手、铁质簸箕</w:t>
            </w:r>
          </w:p>
        </w:tc>
        <w:tc>
          <w:tcPr>
            <w:tcW w:type="dxa" w:w="370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低伤害、快、轻、噪声低</w:t>
            </w:r>
          </w:p>
        </w:tc>
      </w:tr>
      <w:tr>
        <w:tc>
          <w:tcPr>
            <w:tcW w:type="dxa" w:w="10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厨具</w:t>
            </w:r>
          </w:p>
        </w:tc>
        <w:tc>
          <w:tcPr>
            <w:tcW w:type="dxa" w:w="91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441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水果刀、菜刀、砍骨刀</w:t>
            </w:r>
          </w:p>
        </w:tc>
        <w:tc>
          <w:tcPr>
            <w:tcW w:type="dxa" w:w="370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锐器、带流血</w:t>
            </w:r>
          </w:p>
        </w:tc>
      </w:tr>
      <w:tr>
        <w:tc>
          <w:tcPr>
            <w:tcW w:type="dxa" w:w="10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清洁具</w:t>
            </w:r>
          </w:p>
        </w:tc>
        <w:tc>
          <w:tcPr>
            <w:tcW w:type="dxa" w:w="91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441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拖把、晾衣杆、长柄拖把</w:t>
            </w:r>
          </w:p>
        </w:tc>
        <w:tc>
          <w:tcPr>
            <w:tcW w:type="dxa" w:w="370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长柄、射程优势</w:t>
            </w:r>
          </w:p>
        </w:tc>
      </w:tr>
      <w:tr>
        <w:tc>
          <w:tcPr>
            <w:tcW w:type="dxa" w:w="10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器材</w:t>
            </w:r>
          </w:p>
        </w:tc>
        <w:tc>
          <w:tcPr>
            <w:tcW w:type="dxa" w:w="91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441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折叠椅、哑铃、铅球</w:t>
            </w:r>
          </w:p>
        </w:tc>
        <w:tc>
          <w:tcPr>
            <w:tcW w:type="dxa" w:w="370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高伤、高重、慢</w:t>
            </w:r>
          </w:p>
        </w:tc>
      </w:tr>
      <w:tr>
        <w:tc>
          <w:tcPr>
            <w:tcW w:type="dxa" w:w="10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电器</w:t>
            </w:r>
          </w:p>
        </w:tc>
        <w:tc>
          <w:tcPr>
            <w:tcW w:type="dxa" w:w="91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441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电蚊拍、电棍、电锯</w:t>
            </w:r>
          </w:p>
        </w:tc>
        <w:tc>
          <w:tcPr>
            <w:tcW w:type="dxa" w:w="370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电击、麻痹、需电</w:t>
            </w:r>
          </w:p>
        </w:tc>
      </w:tr>
      <w:tr>
        <w:tc>
          <w:tcPr>
            <w:tcW w:type="dxa" w:w="10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自制</w:t>
            </w:r>
          </w:p>
        </w:tc>
        <w:tc>
          <w:tcPr>
            <w:tcW w:type="dxa" w:w="91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441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钉子棒、钢筋长矛、钢管锤</w:t>
            </w:r>
          </w:p>
        </w:tc>
        <w:tc>
          <w:tcPr>
            <w:tcW w:type="dxa" w:w="370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材料合成，中规中矩</w:t>
            </w:r>
          </w:p>
        </w:tc>
      </w:tr>
      <w:tr>
        <w:tc>
          <w:tcPr>
            <w:tcW w:type="dxa" w:w="10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远程</w:t>
            </w:r>
          </w:p>
        </w:tc>
        <w:tc>
          <w:tcPr>
            <w:tcW w:type="dxa" w:w="91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</w:t>
            </w:r>
          </w:p>
        </w:tc>
        <w:tc>
          <w:tcPr>
            <w:tcW w:type="dxa" w:w="441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弹弓、气枪、猎枪、自制弩</w:t>
            </w:r>
          </w:p>
        </w:tc>
        <w:tc>
          <w:tcPr>
            <w:tcW w:type="dxa" w:w="370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极度稀缺，全图仅数个产出点</w:t>
            </w:r>
          </w:p>
        </w:tc>
      </w:tr>
      <w:tr>
        <w:tc>
          <w:tcPr>
            <w:tcW w:type="dxa" w:w="10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怪谈物</w:t>
            </w:r>
          </w:p>
        </w:tc>
        <w:tc>
          <w:tcPr>
            <w:tcW w:type="dxa" w:w="91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441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铜钱剑、符纸、红绳、碎片</w:t>
            </w:r>
          </w:p>
        </w:tc>
        <w:tc>
          <w:tcPr>
            <w:tcW w:type="dxa" w:w="370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机制独特，非数值优势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武器与材料的双重身份</w:t>
      </w:r>
      <w:r>
        <w:rPr>
          <w:rFonts w:ascii="微软雅黑" w:hAnsi="微软雅黑" w:eastAsia="微软雅黑" w:cs="微软雅黑"/>
          <w:b w:val="0"/>
          <w:sz w:val="20"/>
        </w:rPr>
        <w:t>是本作的一个特色：哑铃是绿装高伤武器，同时是「门后哑铃吊锤」的必需材料；消防斧是紫装武器，同时是最好的采集工具之一（拆家具 −35%）；电锯采集效率全表第一，代价是噪声 100——</w:t>
      </w:r>
      <w:r>
        <w:rPr>
          <w:rFonts w:ascii="微软雅黑" w:hAnsi="微软雅黑" w:eastAsia="微软雅黑" w:cs="微软雅黑"/>
          <w:b/>
          <w:sz w:val="20"/>
        </w:rPr>
        <w:t>它把“效率”直接换算成了“暴露”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5. 社交设计：回答 v2.0 最致命的缺口</w:t>
      </w:r>
    </w:p>
    <w:p>
      <w:r>
        <w:rPr>
          <w:rFonts w:ascii="微软雅黑" w:hAnsi="微软雅黑" w:eastAsia="微软雅黑" w:cs="微软雅黑"/>
          <w:b w:val="0"/>
          <w:sz w:val="20"/>
        </w:rPr>
        <w:t>在 v2.0 的自我批判里，我列出的第一条缺陷是：</w:t>
      </w:r>
      <w:r>
        <w:rPr>
          <w:rFonts w:ascii="微软雅黑" w:hAnsi="微软雅黑" w:eastAsia="微软雅黑" w:cs="微软雅黑"/>
          <w:b/>
          <w:sz w:val="20"/>
        </w:rPr>
        <w:t>我设计了合作，却没给玩家合作的方式。</w:t>
      </w:r>
      <w:r>
        <w:rPr>
          <w:rFonts w:ascii="微软雅黑" w:hAnsi="微软雅黑" w:eastAsia="微软雅黑" w:cs="微软雅黑"/>
          <w:b w:val="0"/>
          <w:sz w:val="20"/>
        </w:rPr>
        <w:t xml:space="preserve"> 跨队没有语音、没有文字、没有谈判渠道，那“合作通关”就只是一个纸面机制。v3.0 用四个装置回答它。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5.1 四层通信信道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18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信道</w:t>
            </w:r>
          </w:p>
        </w:tc>
        <w:tc>
          <w:tcPr>
            <w:tcW w:type="dxa" w:w="249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99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需要道具</w:t>
            </w:r>
          </w:p>
        </w:tc>
        <w:tc>
          <w:tcPr>
            <w:tcW w:type="dxa" w:w="442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代价</w:t>
            </w:r>
          </w:p>
        </w:tc>
      </w:tr>
      <w:tr>
        <w:tc>
          <w:tcPr>
            <w:tcW w:type="dxa" w:w="21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队伍语音</w:t>
            </w:r>
          </w:p>
        </w:tc>
        <w:tc>
          <w:tcPr>
            <w:tcW w:type="dxa" w:w="249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全图</w:t>
            </w:r>
          </w:p>
        </w:tc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442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218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近距离语音（公开）</w:t>
            </w:r>
          </w:p>
        </w:tc>
        <w:tc>
          <w:tcPr>
            <w:tcW w:type="dxa" w:w="249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3 米内所有人（含敌人）</w:t>
            </w:r>
          </w:p>
        </w:tc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442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你必须走进房间、把背露给对方</w:t>
            </w:r>
          </w:p>
        </w:tc>
      </w:tr>
      <w:tr>
        <w:tc>
          <w:tcPr>
            <w:tcW w:type="dxa" w:w="21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私聊语音</w:t>
            </w:r>
          </w:p>
        </w:tc>
        <w:tc>
          <w:tcPr>
            <w:tcW w:type="dxa" w:w="249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全图</w:t>
            </w:r>
          </w:p>
        </w:tc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「手机」</w:t>
            </w:r>
          </w:p>
        </w:tc>
        <w:tc>
          <w:tcPr>
            <w:tcW w:type="dxa" w:w="442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电量共 5 分钟；通话时对方附近会出现轻微噪声</w:t>
            </w:r>
          </w:p>
        </w:tc>
      </w:tr>
      <w:tr>
        <w:tc>
          <w:tcPr>
            <w:tcW w:type="dxa" w:w="218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文字面板</w:t>
            </w:r>
          </w:p>
        </w:tc>
        <w:tc>
          <w:tcPr>
            <w:tcW w:type="dxa" w:w="249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队伍 / 本层 / 全局</w:t>
            </w:r>
          </w:p>
        </w:tc>
        <w:tc>
          <w:tcPr>
            <w:tcW w:type="dxa" w:w="99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442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全局频道每局限 5 条</w:t>
            </w:r>
          </w:p>
        </w:tc>
      </w:tr>
      <w:tr>
        <w:tc>
          <w:tcPr>
            <w:tcW w:type="dxa" w:w="21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举手动作</w:t>
            </w:r>
          </w:p>
        </w:tc>
        <w:tc>
          <w:tcPr>
            <w:tcW w:type="dxa" w:w="249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 米可见</w:t>
            </w:r>
          </w:p>
        </w:tc>
        <w:tc>
          <w:tcPr>
            <w:tcW w:type="dxa" w:w="99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442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做出后 5 秒内无法开火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3 米是个经过计算的数</w:t>
      </w:r>
      <w:r>
        <w:rPr>
          <w:rFonts w:ascii="微软雅黑" w:hAnsi="微软雅黑" w:eastAsia="微软雅黑" w:cs="微软雅黑"/>
          <w:b w:val="0"/>
          <w:sz w:val="20"/>
        </w:rPr>
        <w:t>：一间标准寝室约 22 m²（约 4.7 × 4.7 米），所以 3 米意味着</w:t>
      </w:r>
      <w:r>
        <w:rPr>
          <w:rFonts w:ascii="微软雅黑" w:hAnsi="微软雅黑" w:eastAsia="微软雅黑" w:cs="微软雅黑"/>
          <w:b/>
          <w:sz w:val="20"/>
        </w:rPr>
        <w:t>你要和对方待在同一个房间里才能说话</w:t>
      </w:r>
      <w:r>
        <w:rPr>
          <w:rFonts w:ascii="微软雅黑" w:hAnsi="微软雅黑" w:eastAsia="微软雅黑" w:cs="微软雅黑"/>
          <w:b w:val="0"/>
          <w:sz w:val="20"/>
        </w:rPr>
        <w:t>。你不能隔着走廊喊话，你必须走进去、把背露给对方——</w:t>
      </w:r>
      <w:r>
        <w:rPr>
          <w:rFonts w:ascii="微软雅黑" w:hAnsi="微软雅黑" w:eastAsia="微软雅黑" w:cs="微软雅黑"/>
          <w:b/>
          <w:sz w:val="20"/>
        </w:rPr>
        <w:t>谈判这个动作本身就有身体风险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/>
          <w:sz w:val="20"/>
        </w:rPr>
        <w:t>「举手」是一个可信信号（costly signal）</w:t>
      </w:r>
      <w:r>
        <w:rPr>
          <w:rFonts w:ascii="微软雅黑" w:hAnsi="微软雅黑" w:eastAsia="微软雅黑" w:cs="微软雅黑"/>
          <w:b w:val="0"/>
          <w:sz w:val="20"/>
        </w:rPr>
        <w:t>：你不可能一边示好一边开枪。整套跨队合作机制的第一块砖就是它。</w:t>
      </w:r>
    </w:p>
    <w:p>
      <w:r>
        <w:rPr>
          <w:rFonts w:ascii="微软雅黑" w:hAnsi="微软雅黑" w:eastAsia="微软雅黑" w:cs="微软雅黑"/>
          <w:b/>
          <w:sz w:val="20"/>
        </w:rPr>
        <w:t>语音同时也是恐怖素材</w:t>
      </w:r>
      <w:r>
        <w:rPr>
          <w:rFonts w:ascii="微软雅黑" w:hAnsi="微软雅黑" w:eastAsia="微软雅黑" w:cs="微软雅黑"/>
          <w:b w:val="0"/>
          <w:sz w:val="20"/>
        </w:rPr>
        <w:t>：晚上你在黑暗的走廊里，听到 3 米外有人在说话，你分不清是在跟队友还是在跟自己。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5.2 交易面板：信任的三级台阶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双方距离 ≤ 3 米，各自放入最多 3 件物品，</w:t>
      </w:r>
      <w:r>
        <w:rPr>
          <w:rFonts w:ascii="微软雅黑" w:hAnsi="微软雅黑" w:eastAsia="微软雅黑" w:cs="微软雅黑"/>
          <w:b/>
          <w:sz w:val="20"/>
        </w:rPr>
        <w:t>双方各自确认后</w:t>
      </w:r>
      <w:r>
        <w:rPr>
          <w:rFonts w:ascii="微软雅黑" w:hAnsi="微软雅黑" w:eastAsia="微软雅黑" w:cs="微软雅黑"/>
          <w:b w:val="0"/>
          <w:sz w:val="20"/>
        </w:rPr>
        <w:t>才同时完成交换；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成交后双方各获得一张「交易凭证」（0.1 kg，可向第三方展示“我们交易过”）；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交易界面开启期间双方无法攻击，但可以在 0.5 秒内取消进入战斗。</w:t>
      </w:r>
    </w:p>
    <w:p>
      <w:r>
        <w:rPr>
          <w:rFonts w:ascii="微软雅黑" w:hAnsi="微软雅黑" w:eastAsia="微软雅黑" w:cs="微软雅黑"/>
          <w:b/>
          <w:sz w:val="20"/>
        </w:rPr>
        <w:t>为什么这是必需的</w:t>
      </w:r>
      <w:r>
        <w:rPr>
          <w:rFonts w:ascii="微软雅黑" w:hAnsi="微软雅黑" w:eastAsia="微软雅黑" w:cs="微软雅黑"/>
          <w:b w:val="0"/>
          <w:sz w:val="20"/>
        </w:rPr>
        <w:t>：合作通关的失败模式不是“打不过”，而是“</w:t>
      </w:r>
      <w:r>
        <w:rPr>
          <w:rFonts w:ascii="微软雅黑" w:hAnsi="微软雅黑" w:eastAsia="微软雅黑" w:cs="微软雅黑"/>
          <w:b/>
          <w:sz w:val="20"/>
        </w:rPr>
        <w:t>没有人愿意先做那件有风险的事</w:t>
      </w:r>
      <w:r>
        <w:rPr>
          <w:rFonts w:ascii="微软雅黑" w:hAnsi="微软雅黑" w:eastAsia="微软雅黑" w:cs="微软雅黑"/>
          <w:b w:val="0"/>
          <w:sz w:val="20"/>
        </w:rPr>
        <w:t>”。交易是一个低风险的第一次接触——不用把背露给对方、不用一起站在开关前，只是换一样东西。</w:t>
      </w:r>
    </w:p>
    <w:p>
      <w:pPr>
        <w:spacing w:after="40"/>
        <w:ind w:left="283"/>
        <w:pBdr>
          <w:left w:val="single" w:sz="18" w:space="8" w:color="8FA8C4"/>
        </w:pBdr>
      </w:pPr>
      <w:r>
        <w:rPr>
          <w:rFonts w:ascii="微软雅黑" w:hAnsi="微软雅黑" w:eastAsia="微软雅黑" w:cs="微软雅黑"/>
          <w:b/>
          <w:color w:val="475569"/>
          <w:sz w:val="20"/>
        </w:rPr>
        <w:t>先换一张图纸 → 再一起开门 → 最后一起按开关。</w:t>
      </w:r>
    </w:p>
    <w:p>
      <w:pPr>
        <w:spacing w:after="40"/>
        <w:ind w:left="283"/>
        <w:pBdr>
          <w:left w:val="single" w:sz="18" w:space="8" w:color="8FA8C4"/>
        </w:pBdr>
      </w:pPr>
      <w:r>
        <w:rPr>
          <w:rFonts w:ascii="微软雅黑" w:hAnsi="微软雅黑" w:eastAsia="微软雅黑" w:cs="微软雅黑"/>
          <w:b w:val="0"/>
          <w:color w:val="475569"/>
          <w:sz w:val="20"/>
        </w:rPr>
        <w:t>信任是被一连串小成功堆出来的，不是被一次大冒险产生的。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5.3 击杀通报与悬赏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2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累计击杀</w:t>
            </w:r>
          </w:p>
        </w:tc>
        <w:tc>
          <w:tcPr>
            <w:tcW w:type="dxa" w:w="18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698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122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杀</w:t>
            </w:r>
          </w:p>
        </w:tc>
        <w:tc>
          <w:tcPr>
            <w:tcW w:type="dxa" w:w="18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本人可见</w:t>
            </w:r>
          </w:p>
        </w:tc>
        <w:tc>
          <w:tcPr>
            <w:tcW w:type="dxa" w:w="69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队伍面板出现「已动手」标记</w:t>
            </w:r>
          </w:p>
        </w:tc>
      </w:tr>
      <w:tr>
        <w:tc>
          <w:tcPr>
            <w:tcW w:type="dxa" w:w="122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 杀</w:t>
            </w:r>
          </w:p>
        </w:tc>
        <w:tc>
          <w:tcPr>
            <w:tcW w:type="dxa" w:w="18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本层通报</w:t>
            </w:r>
          </w:p>
        </w:tc>
        <w:tc>
          <w:tcPr>
            <w:tcW w:type="dxa" w:w="69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本层听到提示音，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不给位置</w:t>
            </w:r>
          </w:p>
        </w:tc>
      </w:tr>
      <w:tr>
        <w:tc>
          <w:tcPr>
            <w:tcW w:type="dxa" w:w="122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10 杀</w:t>
            </w:r>
          </w:p>
        </w:tc>
        <w:tc>
          <w:tcPr>
            <w:tcW w:type="dxa" w:w="18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全楼通报 + 悬赏</w:t>
            </w:r>
          </w:p>
        </w:tc>
        <w:tc>
          <w:tcPr>
            <w:tcW w:type="dxa" w:w="698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全楼广播队伍编号；位置每 15 秒刷新，持续 60 秒；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击杀者可获得怪谈币 ×10 + 掉落其全部身上材料</w:t>
            </w:r>
          </w:p>
        </w:tc>
      </w:tr>
      <w:tr>
        <w:tc>
          <w:tcPr>
            <w:tcW w:type="dxa" w:w="122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 杀</w:t>
            </w:r>
          </w:p>
        </w:tc>
        <w:tc>
          <w:tcPr>
            <w:tcW w:type="dxa" w:w="18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全楼通报 + 强化悬赏</w:t>
            </w:r>
          </w:p>
        </w:tc>
        <w:tc>
          <w:tcPr>
            <w:tcW w:type="dxa" w:w="698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标记改为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实时持续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；终结奖励提升为怪谈币 ×15 + 该队宿舍全部库存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这个机制同时解决两个问题</w:t>
      </w:r>
      <w:r>
        <w:rPr>
          <w:rFonts w:ascii="微软雅黑" w:hAnsi="微软雅黑" w:eastAsia="微软雅黑" w:cs="微软雅黑"/>
          <w:b w:val="0"/>
          <w:sz w:val="20"/>
        </w:rPr>
        <w:t>：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① </w:t>
      </w:r>
      <w:r>
        <w:rPr>
          <w:rFonts w:ascii="微软雅黑" w:hAnsi="微软雅黑" w:eastAsia="微软雅黑" w:cs="微软雅黑"/>
          <w:b/>
          <w:sz w:val="20"/>
        </w:rPr>
        <w:t>它给清场玩家加了一道自动的难度税</w:t>
      </w:r>
      <w:r>
        <w:rPr>
          <w:rFonts w:ascii="微软雅黑" w:hAnsi="微软雅黑" w:eastAsia="微软雅黑" w:cs="微软雅黑"/>
          <w:b w:val="0"/>
          <w:sz w:val="20"/>
        </w:rPr>
        <w:t>——你越强，越多人来找你；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② </w:t>
      </w:r>
      <w:r>
        <w:rPr>
          <w:rFonts w:ascii="微软雅黑" w:hAnsi="微软雅黑" w:eastAsia="微软雅黑" w:cs="微软雅黑"/>
          <w:b/>
          <w:sz w:val="20"/>
        </w:rPr>
        <w:t>它给全场第一次提供了一个共同的、具体的敌人</w:t>
      </w:r>
      <w:r>
        <w:rPr>
          <w:rFonts w:ascii="微软雅黑" w:hAnsi="微软雅黑" w:eastAsia="微软雅黑" w:cs="微软雅黑"/>
          <w:b w:val="0"/>
          <w:sz w:val="20"/>
        </w:rPr>
        <w:t>。合作不再只靠“我们一起守门”这种抽象理由，而有了一个具象的触发事件。</w:t>
      </w:r>
    </w:p>
    <w:p>
      <w:r>
        <w:rPr>
          <w:rFonts w:ascii="微软雅黑" w:hAnsi="微软雅黑" w:eastAsia="微软雅黑" w:cs="微软雅黑"/>
          <w:b/>
          <w:sz w:val="20"/>
        </w:rPr>
        <w:t>它用正向奖励驱动围猎，而不是用惩罚阻止杀人。</w:t>
      </w:r>
      <w:r>
        <w:rPr>
          <w:rFonts w:ascii="微软雅黑" w:hAnsi="微软雅黑" w:eastAsia="微软雅黑" w:cs="微软雅黑"/>
          <w:b w:val="0"/>
          <w:sz w:val="20"/>
        </w:rPr>
        <w:t xml:space="preserve"> 前者产生玩法，后者只产生抱怨。同时被悬赏者每存活 30 秒奖励怪谈币 +2——</w:t>
      </w:r>
      <w:r>
        <w:rPr>
          <w:rFonts w:ascii="微软雅黑" w:hAnsi="微软雅黑" w:eastAsia="微软雅黑" w:cs="微软雅黑"/>
          <w:b/>
          <w:sz w:val="20"/>
        </w:rPr>
        <w:t>给被通报的人一个继续玩下去的理由</w:t>
      </w:r>
      <w:r>
        <w:rPr>
          <w:rFonts w:ascii="微软雅黑" w:hAnsi="微软雅黑" w:eastAsia="微软雅黑" w:cs="微软雅黑"/>
          <w:b w:val="0"/>
          <w:sz w:val="20"/>
        </w:rPr>
        <w:t>，避免他直接躺平。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5.4 留言标记</w:t>
      </w:r>
    </w:p>
    <w:p>
      <w:r>
        <w:rPr>
          <w:rFonts w:ascii="微软雅黑" w:hAnsi="微软雅黑" w:eastAsia="微软雅黑" w:cs="微软雅黑"/>
          <w:b w:val="0"/>
          <w:sz w:val="20"/>
        </w:rPr>
        <w:t>12 种预设标记（❌ 这里有危险 / 📦 有宝箱 / 🤝 这里可以安全交易 / 📖 这里有主线线索 / ⚡ 配电箱已合闸……），每人每局限发 6 条。</w:t>
      </w:r>
    </w:p>
    <w:p>
      <w:r>
        <w:rPr>
          <w:rFonts w:ascii="微软雅黑" w:hAnsi="微软雅黑" w:eastAsia="微软雅黑" w:cs="微软雅黑"/>
          <w:b w:val="0"/>
          <w:sz w:val="20"/>
        </w:rPr>
        <w:t>其中最重要的两条是给</w:t>
      </w:r>
      <w:r>
        <w:rPr>
          <w:rFonts w:ascii="微软雅黑" w:hAnsi="微软雅黑" w:eastAsia="微软雅黑" w:cs="微软雅黑"/>
          <w:b/>
          <w:sz w:val="20"/>
        </w:rPr>
        <w:t>跨队沟通</w:t>
      </w:r>
      <w:r>
        <w:rPr>
          <w:rFonts w:ascii="微软雅黑" w:hAnsi="微软雅黑" w:eastAsia="微软雅黑" w:cs="微软雅黑"/>
          <w:b w:val="0"/>
          <w:sz w:val="20"/>
        </w:rPr>
        <w:t>用的：</w:t>
      </w:r>
      <w:r>
        <w:rPr>
          <w:rFonts w:ascii="微软雅黑" w:hAnsi="微软雅黑" w:eastAsia="微软雅黑" w:cs="微软雅黑"/>
          <w:b/>
          <w:sz w:val="20"/>
        </w:rPr>
        <w:t>「🤝 这里可以安全交易」和「📖 这里有主线线索」都是全楼可见的</w:t>
      </w:r>
      <w:r>
        <w:rPr>
          <w:rFonts w:ascii="微软雅黑" w:hAnsi="微软雅黑" w:eastAsia="微软雅黑" w:cs="微软雅黑"/>
          <w:b w:val="0"/>
          <w:sz w:val="20"/>
        </w:rPr>
        <w:t>——它们把“说不上话”这件事用物理记号解决掉了。而「楼道留言板」这个工事，把留言从自发行为升级成一种可以被建造的公共设施。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5.5 局外的「室友名录」：给信任一个跨局的收益</w:t>
      </w:r>
    </w:p>
    <w:p>
      <w:r>
        <w:rPr>
          <w:rFonts w:ascii="微软雅黑" w:hAnsi="微软雅黑" w:eastAsia="微软雅黑" w:cs="微软雅黑"/>
          <w:b w:val="0"/>
          <w:sz w:val="20"/>
        </w:rPr>
        <w:t>前四个装置都在局内。但</w:t>
      </w:r>
      <w:r>
        <w:rPr>
          <w:rFonts w:ascii="微软雅黑" w:hAnsi="微软雅黑" w:eastAsia="微软雅黑" w:cs="微软雅黑"/>
          <w:b/>
          <w:sz w:val="20"/>
        </w:rPr>
        <w:t>背叛真正的杀伤力在于它只发生一次就消失了</w:t>
      </w:r>
      <w:r>
        <w:rPr>
          <w:rFonts w:ascii="微软雅黑" w:hAnsi="微软雅黑" w:eastAsia="微软雅黑" w:cs="微软雅黑"/>
          <w:b w:val="0"/>
          <w:sz w:val="20"/>
        </w:rPr>
        <w:t>——你骗了我，我们这辈子不会再遇到，所以我没有任何理由不骗你。这是所有生存类游戏最终都演化成“见人就杀”的根本原因。</w:t>
      </w:r>
    </w:p>
    <w:p>
      <w:r>
        <w:rPr>
          <w:rFonts w:ascii="微软雅黑" w:hAnsi="微软雅黑" w:eastAsia="微软雅黑" w:cs="微软雅黑"/>
          <w:b w:val="0"/>
          <w:sz w:val="20"/>
        </w:rPr>
        <w:t>「室友名录」的设计很简单：</w:t>
      </w:r>
      <w:r>
        <w:rPr>
          <w:rFonts w:ascii="微软雅黑" w:hAnsi="微软雅黑" w:eastAsia="微软雅黑" w:cs="微软雅黑"/>
          <w:b/>
          <w:sz w:val="20"/>
        </w:rPr>
        <w:t>记录那些和你共同付出过成本的玩家。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记录条件必须是</w:t>
      </w:r>
      <w:r>
        <w:rPr>
          <w:rFonts w:ascii="微软雅黑" w:hAnsi="微软雅黑" w:eastAsia="微软雅黑" w:cs="微软雅黑"/>
          <w:b/>
          <w:sz w:val="20"/>
        </w:rPr>
        <w:t>有成本的合作</w:t>
      </w:r>
      <w:r>
        <w:rPr>
          <w:rFonts w:ascii="微软雅黑" w:hAnsi="微软雅黑" w:eastAsia="微软雅黑" w:cs="微软雅黑"/>
          <w:b w:val="0"/>
          <w:sz w:val="20"/>
        </w:rPr>
        <w:t>：完成过一笔交易、一起完成过一次合闸、一起参与过一次 BOSS 战——</w:t>
      </w:r>
      <w:r>
        <w:rPr>
          <w:rFonts w:ascii="微软雅黑" w:hAnsi="微软雅黑" w:eastAsia="微软雅黑" w:cs="微软雅黑"/>
          <w:b/>
          <w:sz w:val="20"/>
        </w:rPr>
        <w:t>单纯同局不算</w:t>
      </w:r>
      <w:r>
        <w:rPr>
          <w:rFonts w:ascii="微软雅黑" w:hAnsi="微软雅黑" w:eastAsia="微软雅黑" w:cs="微软雅黑"/>
          <w:b w:val="0"/>
          <w:sz w:val="20"/>
        </w:rPr>
        <w:t>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被记录的玩家下场匹配有额外概率同局（每赛季最多生效 5 次）；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同局时双方小地图上会显示一个「可信」标识——</w:t>
      </w:r>
      <w:r>
        <w:rPr>
          <w:rFonts w:ascii="微软雅黑" w:hAnsi="微软雅黑" w:eastAsia="微软雅黑" w:cs="微软雅黑"/>
          <w:b/>
          <w:sz w:val="20"/>
        </w:rPr>
        <w:t>只显示标识，不显示位置</w:t>
      </w:r>
      <w:r>
        <w:rPr>
          <w:rFonts w:ascii="微软雅黑" w:hAnsi="微软雅黑" w:eastAsia="微软雅黑" w:cs="微软雅黑"/>
          <w:b w:val="0"/>
          <w:sz w:val="20"/>
        </w:rPr>
        <w:t>，所以仍然要谈判。</w:t>
      </w:r>
    </w:p>
    <w:p>
      <w:r>
        <w:rPr>
          <w:rFonts w:ascii="微软雅黑" w:hAnsi="微软雅黑" w:eastAsia="微软雅黑" w:cs="微软雅黑"/>
          <w:b w:val="0"/>
          <w:sz w:val="20"/>
        </w:rPr>
        <w:t>三条限制保证它不会变成刷分工具：合作通关的排位分加成</w:t>
      </w:r>
      <w:r>
        <w:rPr>
          <w:rFonts w:ascii="微软雅黑" w:hAnsi="微软雅黑" w:eastAsia="微软雅黑" w:cs="微软雅黑"/>
          <w:b/>
          <w:sz w:val="20"/>
        </w:rPr>
        <w:t>不叠加</w:t>
      </w:r>
      <w:r>
        <w:rPr>
          <w:rFonts w:ascii="微软雅黑" w:hAnsi="微软雅黑" w:eastAsia="微软雅黑" w:cs="微软雅黑"/>
          <w:b w:val="0"/>
          <w:sz w:val="20"/>
        </w:rPr>
        <w:t>；MMR 差距 &gt; 300 不生效；被举报核实者从所有名录中移除。</w:t>
      </w:r>
    </w:p>
    <w:p>
      <w:r>
        <w:rPr>
          <w:rFonts w:ascii="微软雅黑" w:hAnsi="微软雅黑" w:eastAsia="微软雅黑" w:cs="微软雅黑"/>
          <w:b/>
          <w:sz w:val="20"/>
        </w:rPr>
        <w:t>但这个系统无法从根本上解决背叛问题</w:t>
      </w:r>
      <w:r>
        <w:rPr>
          <w:rFonts w:ascii="微软雅黑" w:hAnsi="微软雅黑" w:eastAsia="微软雅黑" w:cs="微软雅黑"/>
          <w:b w:val="0"/>
          <w:sz w:val="20"/>
        </w:rPr>
        <w:t>，它只能提高背叛的长期成本、降低合作的心理门槛。真正决定合作率的仍然是局内的「举手」「3 米语音」「交易」这三个装置。</w:t>
      </w:r>
      <w:r>
        <w:rPr>
          <w:rFonts w:ascii="微软雅黑" w:hAnsi="微软雅黑" w:eastAsia="微软雅黑" w:cs="微软雅黑"/>
          <w:b/>
          <w:sz w:val="20"/>
        </w:rPr>
        <w:t>把能解决的和解决不了的分开说清楚，比声称一个万能方案更可信。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6. 诡异解谜主线：6 环 + BOSS</w:t>
      </w:r>
    </w:p>
    <w:p>
      <w:r>
        <w:rPr>
          <w:rFonts w:ascii="微软雅黑" w:hAnsi="微软雅黑" w:eastAsia="微软雅黑" w:cs="微软雅黑"/>
          <w:b w:val="0"/>
          <w:sz w:val="20"/>
        </w:rPr>
        <w:t>这是 v3.0 最大的新增，也是“第二条通关线”的全部内容。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6.1 故事核</w:t>
      </w:r>
    </w:p>
    <w:p>
      <w:r>
        <w:rPr>
          <w:rFonts w:ascii="微软雅黑" w:hAnsi="微软雅黑" w:eastAsia="微软雅黑" w:cs="微软雅黑"/>
          <w:b w:val="0"/>
          <w:sz w:val="20"/>
        </w:rPr>
        <w:t>某年 9 月，一次晚自习之后，旧校区东区被整体“留下来”了。此后每一个夜晚，这栋楼都会重放同一晚。</w:t>
      </w:r>
      <w:r>
        <w:rPr>
          <w:rFonts w:ascii="微软雅黑" w:hAnsi="微软雅黑" w:eastAsia="微软雅黑" w:cs="微软雅黑"/>
          <w:b/>
          <w:sz w:val="20"/>
        </w:rPr>
        <w:t>要离开，必须把那一晚没做完的事做完——把所有人都点一遍名。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6.2 六环解谜链</w:t>
      </w:r>
    </w:p>
    <w:p>
      <w:r>
        <w:rPr>
          <w:rFonts w:ascii="微软雅黑" w:hAnsi="微软雅黑" w:eastAsia="微软雅黑" w:cs="微软雅黑"/>
          <w:b/>
          <w:sz w:val="20"/>
        </w:rPr>
        <w:t>核心设计：线索环环相扣——每一环的答案都藏在上一环的奖励里。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44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环</w:t>
            </w:r>
          </w:p>
        </w:tc>
        <w:tc>
          <w:tcPr>
            <w:tcW w:type="dxa" w:w="44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97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76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线索来自哪里</w:t>
            </w:r>
          </w:p>
        </w:tc>
        <w:tc>
          <w:tcPr>
            <w:tcW w:type="dxa" w:w="146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时间窗</w:t>
            </w:r>
          </w:p>
        </w:tc>
      </w:tr>
      <w:tr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认领</w:t>
            </w:r>
          </w:p>
        </w:tc>
        <w:tc>
          <w:tcPr>
            <w:tcW w:type="dxa" w:w="39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找到学生的碎片 ×3（3 个不同楼层的空宿舍）</w:t>
            </w:r>
          </w:p>
        </w:tc>
        <w:tc>
          <w:tcPr>
            <w:tcW w:type="dxa" w:w="37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开局每人身上有半张学生证，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背面印着三个数字</w:t>
            </w:r>
          </w:p>
        </w:tc>
        <w:tc>
          <w:tcPr>
            <w:tcW w:type="dxa" w:w="14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1 天起</w:t>
            </w:r>
          </w:p>
        </w:tc>
      </w:tr>
      <w:tr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数阶</w:t>
            </w:r>
          </w:p>
        </w:tc>
        <w:tc>
          <w:tcPr>
            <w:tcW w:type="dxa" w:w="39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找到“多出来的第 13 级台阶”并正确数对</w:t>
            </w:r>
          </w:p>
        </w:tc>
        <w:tc>
          <w:tcPr>
            <w:tcW w:type="dxa" w:w="37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碎片背面的三个数字 = 从第 N 级台阶开始数</w:t>
            </w:r>
          </w:p>
        </w:tc>
        <w:tc>
          <w:tcPr>
            <w:tcW w:type="dxa" w:w="146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1 天起</w:t>
            </w:r>
          </w:p>
        </w:tc>
      </w:tr>
      <w:tr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取水</w:t>
            </w:r>
          </w:p>
        </w:tc>
        <w:tc>
          <w:tcPr>
            <w:tcW w:type="dxa" w:w="39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在洗漱间接取「无根水」</w:t>
            </w:r>
          </w:p>
        </w:tc>
        <w:tc>
          <w:tcPr>
            <w:tcW w:type="dxa" w:w="37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第 13 级台阶侧面刻着：“水声停的时候”</w:t>
            </w:r>
          </w:p>
        </w:tc>
        <w:tc>
          <w:tcPr>
            <w:tcW w:type="dxa" w:w="14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2 天起</w:t>
            </w:r>
          </w:p>
        </w:tc>
      </w:tr>
      <w:tr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名册</w:t>
            </w:r>
          </w:p>
        </w:tc>
        <w:tc>
          <w:tcPr>
            <w:tcW w:type="dxa" w:w="39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在宿管值班室取得「点名册」（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全局唯一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）</w:t>
            </w:r>
          </w:p>
        </w:tc>
        <w:tc>
          <w:tcPr>
            <w:tcW w:type="dxa" w:w="37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无根水瓶底粘着书签：“507 夹层”</w:t>
            </w:r>
          </w:p>
        </w:tc>
        <w:tc>
          <w:tcPr>
            <w:tcW w:type="dxa" w:w="146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2 天起</w:t>
            </w:r>
          </w:p>
        </w:tc>
      </w:tr>
      <w:tr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念名</w:t>
            </w:r>
          </w:p>
        </w:tc>
        <w:tc>
          <w:tcPr>
            <w:tcW w:type="dxa" w:w="39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到广播室停留 30 秒完成念名</w:t>
            </w:r>
          </w:p>
        </w:tc>
        <w:tc>
          <w:tcPr>
            <w:tcW w:type="dxa" w:w="37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名册扉页写着“广播室”</w:t>
            </w:r>
          </w:p>
        </w:tc>
        <w:tc>
          <w:tcPr>
            <w:tcW w:type="dxa" w:w="14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3 天 16:00 起</w:t>
            </w:r>
          </w:p>
        </w:tc>
      </w:tr>
      <w:tr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44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合闸</w:t>
            </w:r>
          </w:p>
        </w:tc>
        <w:tc>
          <w:tcPr>
            <w:tcW w:type="dxa" w:w="39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三处各 2 人同时按住 20 秒（1F 配电房 / 6F 天台 / B1 锅炉房）</w:t>
            </w:r>
          </w:p>
        </w:tc>
        <w:tc>
          <w:tcPr>
            <w:tcW w:type="dxa" w:w="376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念名完成后，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全楼广播自动报出三处合闸点</w:t>
            </w:r>
          </w:p>
        </w:tc>
        <w:tc>
          <w:tcPr>
            <w:tcW w:type="dxa" w:w="146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 3 天 17:00 起</w:t>
            </w:r>
          </w:p>
        </w:tc>
      </w:tr>
      <w:tr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终</w:t>
            </w:r>
          </w:p>
        </w:tc>
        <w:tc>
          <w:tcPr>
            <w:tcW w:type="dxa" w:w="44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归寝</w:t>
            </w:r>
          </w:p>
        </w:tc>
        <w:tc>
          <w:tcPr>
            <w:tcW w:type="dxa" w:w="39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击败「宿管主任」×3，从正门离开</w:t>
            </w:r>
          </w:p>
        </w:tc>
        <w:tc>
          <w:tcPr>
            <w:tcW w:type="dxa" w:w="376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146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终局夜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理论最短耗时 850 秒（14 分 10 秒）</w:t>
      </w:r>
      <w:r>
        <w:rPr>
          <w:rFonts w:ascii="微软雅黑" w:hAnsi="微软雅黑" w:eastAsia="微软雅黑" w:cs="微软雅黑"/>
          <w:b w:val="0"/>
          <w:sz w:val="20"/>
        </w:rPr>
        <w:t xml:space="preserve">，占单局 24 分钟的 59%；含移动与战斗约 1100~1300 秒，占 </w:t>
      </w:r>
      <w:r>
        <w:rPr>
          <w:rFonts w:ascii="微软雅黑" w:hAnsi="微软雅黑" w:eastAsia="微软雅黑" w:cs="微软雅黑"/>
          <w:b/>
          <w:sz w:val="20"/>
        </w:rPr>
        <w:t>76% ~ 90%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6.3 三个我认为最值钱的设计</w:t>
      </w:r>
    </w:p>
    <w:p>
      <w:r>
        <w:rPr>
          <w:rFonts w:ascii="微软雅黑" w:hAnsi="微软雅黑" w:eastAsia="微软雅黑" w:cs="微软雅黑"/>
          <w:b/>
          <w:sz w:val="20"/>
        </w:rPr>
        <w:t>① 名册上的划痕是实时的。</w:t>
      </w:r>
    </w:p>
    <w:p>
      <w:r>
        <w:rPr>
          <w:rFonts w:ascii="微软雅黑" w:hAnsi="微软雅黑" w:eastAsia="微软雅黑" w:cs="微软雅黑"/>
          <w:b w:val="0"/>
          <w:sz w:val="20"/>
        </w:rPr>
        <w:t>点名册上的名字对应当前存活的玩家，</w:t>
      </w:r>
      <w:r>
        <w:rPr>
          <w:rFonts w:ascii="微软雅黑" w:hAnsi="微软雅黑" w:eastAsia="微软雅黑" w:cs="微软雅黑"/>
          <w:b/>
          <w:sz w:val="20"/>
        </w:rPr>
        <w:t>死掉的人名字会被逐个划掉</w:t>
      </w:r>
      <w:r>
        <w:rPr>
          <w:rFonts w:ascii="微软雅黑" w:hAnsi="微软雅黑" w:eastAsia="微软雅黑" w:cs="微软雅黑"/>
          <w:b w:val="0"/>
          <w:sz w:val="20"/>
        </w:rPr>
        <w:t>。你翻开它，看到的就是这一局真实发生的历史。这是一个把“叙事”和“系统状态”直接焊在一起的机制——它不需要写一个字，就能让玩家理解这个世界的残酷。</w:t>
      </w:r>
    </w:p>
    <w:p>
      <w:r>
        <w:rPr>
          <w:rFonts w:ascii="微软雅黑" w:hAnsi="微软雅黑" w:eastAsia="微软雅黑" w:cs="微软雅黑"/>
          <w:b/>
          <w:sz w:val="20"/>
        </w:rPr>
        <w:t>② 「已点名」是通关的唯一门票，而它由一个物理动作决定。</w:t>
      </w:r>
    </w:p>
    <w:p>
      <w:r>
        <w:rPr>
          <w:rFonts w:ascii="微软雅黑" w:hAnsi="微软雅黑" w:eastAsia="微软雅黑" w:cs="微软雅黑"/>
          <w:b w:val="0"/>
          <w:sz w:val="20"/>
        </w:rPr>
        <w:t>念名时，</w:t>
      </w:r>
      <w:r>
        <w:rPr>
          <w:rFonts w:ascii="微软雅黑" w:hAnsi="微软雅黑" w:eastAsia="微软雅黑" w:cs="微软雅黑"/>
          <w:b/>
          <w:sz w:val="20"/>
        </w:rPr>
        <w:t>在广播室 15 米内的所有存活玩家</w:t>
      </w:r>
      <w:r>
        <w:rPr>
          <w:rFonts w:ascii="微软雅黑" w:hAnsi="微软雅黑" w:eastAsia="微软雅黑" w:cs="微软雅黑"/>
          <w:b w:val="0"/>
          <w:sz w:val="20"/>
        </w:rPr>
        <w:t>都会获得「已点名」。这意味着：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想通关的人必须允许别人进来；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想阻止别人通关的人只需要守住那扇门；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而那个拿着名册的人，必须在这一刻决定让谁进来。</w:t>
      </w:r>
    </w:p>
    <w:p>
      <w:r>
        <w:rPr>
          <w:rFonts w:ascii="微软雅黑" w:hAnsi="微软雅黑" w:eastAsia="微软雅黑" w:cs="微软雅黑"/>
          <w:b/>
          <w:sz w:val="20"/>
        </w:rPr>
        <w:t>没有人被规则指定为“合作者”，合作是玩家自己走出来的。</w:t>
      </w:r>
    </w:p>
    <w:p>
      <w:r>
        <w:rPr>
          <w:rFonts w:ascii="微软雅黑" w:hAnsi="微软雅黑" w:eastAsia="微软雅黑" w:cs="微软雅黑"/>
          <w:b/>
          <w:sz w:val="20"/>
        </w:rPr>
        <w:t>③ 三处合闸点物理隔开——这是对“背刺”的直接回答。</w:t>
      </w:r>
    </w:p>
    <w:p>
      <w:r>
        <w:rPr>
          <w:rFonts w:ascii="微软雅黑" w:hAnsi="微软雅黑" w:eastAsia="微软雅黑" w:cs="微软雅黑"/>
          <w:b w:val="0"/>
          <w:sz w:val="20"/>
        </w:rPr>
        <w:t>1F 配电房、6F 天台、B1 锅炉房，三处分别在楼的最底、最顶与地下。</w:t>
      </w:r>
      <w:r>
        <w:rPr>
          <w:rFonts w:ascii="微软雅黑" w:hAnsi="微软雅黑" w:eastAsia="微软雅黑" w:cs="微软雅黑"/>
          <w:b/>
          <w:sz w:val="20"/>
        </w:rPr>
        <w:t>三支合作的队伍在物理上无法互相开枪。</w:t>
      </w:r>
    </w:p>
    <w:p>
      <w:r>
        <w:rPr>
          <w:rFonts w:ascii="微软雅黑" w:hAnsi="微软雅黑" w:eastAsia="微软雅黑" w:cs="微软雅黑"/>
          <w:b w:val="0"/>
          <w:sz w:val="20"/>
        </w:rPr>
        <w:t>在 v2.0 里我把总闸做成“8 人挤在一个房间里按 30 秒”，那是一个纯粹考验信任的装置——但正如我在自我批判里承认的：</w:t>
      </w:r>
      <w:r>
        <w:rPr>
          <w:rFonts w:ascii="微软雅黑" w:hAnsi="微软雅黑" w:eastAsia="微软雅黑" w:cs="微软雅黑"/>
          <w:b/>
          <w:sz w:val="20"/>
        </w:rPr>
        <w:t>信任不能被设计出来，只能被结构出来。</w:t>
      </w:r>
      <w:r>
        <w:rPr>
          <w:rFonts w:ascii="微软雅黑" w:hAnsi="微软雅黑" w:eastAsia="微软雅黑" w:cs="微软雅黑"/>
          <w:b w:val="0"/>
          <w:sz w:val="20"/>
        </w:rPr>
        <w:t xml:space="preserve"> v3.0 保留了“必须多人”的骨，但拿掉了“必须背对持枪者”的肉。</w:t>
      </w:r>
      <w:r>
        <w:rPr>
          <w:rFonts w:ascii="微软雅黑" w:hAnsi="微软雅黑" w:eastAsia="微软雅黑" w:cs="微软雅黑"/>
          <w:b/>
          <w:sz w:val="20"/>
        </w:rPr>
        <w:t>戏剧性是给观众看的，可玩性才是给玩家的。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6.4 BOSS：「宿管主任」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17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91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设定</w:t>
            </w:r>
          </w:p>
        </w:tc>
      </w:tr>
      <w:tr>
        <w:tc>
          <w:tcPr>
            <w:tcW w:type="dxa" w:w="11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数量</w:t>
            </w:r>
          </w:p>
        </w:tc>
        <w:tc>
          <w:tcPr>
            <w:tcW w:type="dxa" w:w="89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×3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，三处合闸点各唤醒 1 只</w:t>
            </w:r>
          </w:p>
        </w:tc>
      </w:tr>
      <w:tr>
        <w:tc>
          <w:tcPr>
            <w:tcW w:type="dxa" w:w="117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生命 / 伤害</w:t>
            </w:r>
          </w:p>
        </w:tc>
        <w:tc>
          <w:tcPr>
            <w:tcW w:type="dxa" w:w="89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3000 / 80，移速 2.8 m/s，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全知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（知道所有 Lv3 宿舍与「已点名」玩家位置）</w:t>
            </w:r>
          </w:p>
        </w:tc>
      </w:tr>
      <w:tr>
        <w:tc>
          <w:tcPr>
            <w:tcW w:type="dxa" w:w="11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未合闸时</w:t>
            </w:r>
          </w:p>
        </w:tc>
        <w:tc>
          <w:tcPr>
            <w:tcW w:type="dxa" w:w="89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只受 30% 伤害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（这条规则把“合闸”从可选变成必需）</w:t>
            </w:r>
          </w:p>
        </w:tc>
      </w:tr>
      <w:tr>
        <w:tc>
          <w:tcPr>
            <w:tcW w:type="dxa" w:w="117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三个阶段</w:t>
            </w:r>
          </w:p>
        </w:tc>
        <w:tc>
          <w:tcPr>
            <w:tcW w:type="dxa" w:w="89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100%：直线追击；66%：每 30 秒召唤 3 只 T3 怪；33%：破门减半 + 逐槽位摧毁陷阱</w:t>
            </w:r>
          </w:p>
        </w:tc>
      </w:tr>
      <w:tr>
        <w:tc>
          <w:tcPr>
            <w:tcW w:type="dxa" w:w="11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弱点</w:t>
            </w:r>
          </w:p>
        </w:tc>
        <w:tc>
          <w:tcPr>
            <w:tcW w:type="dxa" w:w="89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电闸过载（僵直 4 秒）、铜钱剑（×2.5）、符纸（停步 3 秒）</w:t>
            </w:r>
          </w:p>
        </w:tc>
      </w:tr>
      <w:tr>
        <w:tc>
          <w:tcPr>
            <w:tcW w:type="dxa" w:w="117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击杀条件</w:t>
            </w:r>
          </w:p>
        </w:tc>
        <w:tc>
          <w:tcPr>
            <w:tcW w:type="dxa" w:w="89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三只全死，且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最后一击必须由「已点名」的玩家或其队伍打出</w:t>
            </w:r>
          </w:p>
        </w:tc>
      </w:tr>
      <w:tr>
        <w:tc>
          <w:tcPr>
            <w:tcW w:type="dxa" w:w="117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设计取舍</w:t>
            </w:r>
          </w:p>
        </w:tc>
        <w:tc>
          <w:tcPr>
            <w:tcW w:type="dxa" w:w="89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BOSS 不掉落任何数值性奖励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——它唯一的产出是“正门开启”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最强的敌人不产出最强的装备，只产出一个通关的资格。</w:t>
      </w:r>
      <w:r>
        <w:rPr>
          <w:rFonts w:ascii="微软雅黑" w:hAnsi="微软雅黑" w:eastAsia="微软雅黑" w:cs="微软雅黑"/>
          <w:b w:val="0"/>
          <w:sz w:val="20"/>
        </w:rPr>
        <w:t xml:space="preserve"> 这是我们保持不膨胀的最后一道防线。</w:t>
      </w: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6.5 终局的 60 秒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BOSS 死亡后，全楼广播“正门开了”，正门开启 </w:t>
      </w:r>
      <w:r>
        <w:rPr>
          <w:rFonts w:ascii="微软雅黑" w:hAnsi="微软雅黑" w:eastAsia="微软雅黑" w:cs="微软雅黑"/>
          <w:b/>
          <w:sz w:val="20"/>
        </w:rPr>
        <w:t>60 秒</w:t>
      </w:r>
      <w:r>
        <w:rPr>
          <w:rFonts w:ascii="微软雅黑" w:hAnsi="微软雅黑" w:eastAsia="微软雅黑" w:cs="微软雅黑"/>
          <w:b w:val="0"/>
          <w:sz w:val="20"/>
        </w:rPr>
        <w:t>，地面出现一条指向门的白光。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只有「已点名」的玩家能通过；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 w:val="0"/>
          <w:sz w:val="20"/>
        </w:rPr>
        <w:t>所有人朝同一个方向跑；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而清场玩家可以守在门口，把人一个个清掉。</w:t>
      </w:r>
    </w:p>
    <w:p>
      <w:r>
        <w:rPr>
          <w:rFonts w:ascii="微软雅黑" w:hAnsi="微软雅黑" w:eastAsia="微软雅黑" w:cs="微软雅黑"/>
          <w:b w:val="0"/>
          <w:sz w:val="20"/>
        </w:rPr>
        <w:t>两条通关线在最后 60 秒出现在同一个画面里。这是本作最有观赏性、也最适合做内容传播的段落。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7. 双通关线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39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56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A · 清场（灭队）</w:t>
            </w:r>
          </w:p>
        </w:tc>
        <w:tc>
          <w:tcPr>
            <w:tcW w:type="dxa" w:w="713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B · 归寝（解谜）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判定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场上只剩 1 队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走完 6 环 + 击败 BOSS ×3 + 持有「已点名」+ 60 秒内进入正门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判定时刻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任意时刻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BOSS 死亡后的 60 秒窗口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名额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 队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所有在广播室 15 m 内被点名的存活玩家（通常 4~8 人）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全服成功率（PC）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3.6%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2.2%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尝试者完成率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不适用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19%（全局约 12% 的对局会有有组织的跨队合作）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最小可行队伍数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 队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PC 3 队（6 人合闸）/ 移动 2 队（4 人）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经济门槛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纯战斗力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Lv3 需 209，单队只覆盖 36%~58%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认知门槛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6 环解谜链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；没有民俗学专业则平均多花 5 分钟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排位分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+35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+56（1.6 倍）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专属货币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生存币 ×120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怪谈币 ×45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专属物品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常规物资箱 ×1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「归寝凭证」×1 + 称号「归寝者」+ 外观碎片 ×5</w:t>
            </w:r>
          </w:p>
        </w:tc>
      </w:tr>
      <w:tr>
        <w:tc>
          <w:tcPr>
            <w:tcW w:type="dxa" w:w="139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失败补偿</w:t>
            </w:r>
          </w:p>
        </w:tc>
        <w:tc>
          <w:tcPr>
            <w:tcW w:type="dxa" w:w="156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713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每通过一个夜晚（15/20/30）+ 每完成一环（3/5/8/10）</w:t>
            </w:r>
          </w:p>
        </w:tc>
      </w:tr>
      <w:tr>
        <w:tc>
          <w:tcPr>
            <w:tcW w:type="dxa" w:w="139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可否中途切换</w:t>
            </w:r>
          </w:p>
        </w:tc>
        <w:tc>
          <w:tcPr>
            <w:tcW w:type="dxa" w:w="156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 ← B 可以</w:t>
            </w:r>
          </w:p>
        </w:tc>
        <w:tc>
          <w:tcPr>
            <w:tcW w:type="dxa" w:w="713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B ← A 不可以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微软雅黑" w:hAnsi="微软雅黑" w:eastAsia="微软雅黑" w:cs="微软雅黑"/>
          <w:b/>
          <w:color w:val="1F3A5F"/>
          <w:sz w:val="25"/>
        </w:rPr>
        <w:t>通关判定漏斗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00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16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64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PC 通过率</w:t>
            </w:r>
          </w:p>
        </w:tc>
        <w:tc>
          <w:tcPr>
            <w:tcW w:type="dxa" w:w="328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剩余队伍</w:t>
            </w:r>
          </w:p>
        </w:tc>
      </w:tr>
      <w:tr>
        <w:tc>
          <w:tcPr>
            <w:tcW w:type="dxa" w:w="10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L1</w:t>
            </w:r>
          </w:p>
        </w:tc>
        <w:tc>
          <w:tcPr>
            <w:tcW w:type="dxa" w:w="4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活到第 3 天</w:t>
            </w:r>
          </w:p>
        </w:tc>
        <w:tc>
          <w:tcPr>
            <w:tcW w:type="dxa" w:w="16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45%</w:t>
            </w:r>
          </w:p>
        </w:tc>
        <w:tc>
          <w:tcPr>
            <w:tcW w:type="dxa" w:w="32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27 队</w:t>
            </w:r>
          </w:p>
        </w:tc>
      </w:tr>
      <w:tr>
        <w:tc>
          <w:tcPr>
            <w:tcW w:type="dxa" w:w="100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L2</w:t>
            </w:r>
          </w:p>
        </w:tc>
        <w:tc>
          <w:tcPr>
            <w:tcW w:type="dxa" w:w="4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L1 且走完解谜链第 1~5 环</w:t>
            </w:r>
          </w:p>
        </w:tc>
        <w:tc>
          <w:tcPr>
            <w:tcW w:type="dxa" w:w="164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30%</w:t>
            </w:r>
          </w:p>
        </w:tc>
        <w:tc>
          <w:tcPr>
            <w:tcW w:type="dxa" w:w="328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8.1 队</w:t>
            </w:r>
          </w:p>
        </w:tc>
      </w:tr>
      <w:tr>
        <w:tc>
          <w:tcPr>
            <w:tcW w:type="dxa" w:w="10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L3</w:t>
            </w:r>
          </w:p>
        </w:tc>
        <w:tc>
          <w:tcPr>
            <w:tcW w:type="dxa" w:w="4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L2 且三处合闸成功</w:t>
            </w:r>
          </w:p>
        </w:tc>
        <w:tc>
          <w:tcPr>
            <w:tcW w:type="dxa" w:w="16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35%</w:t>
            </w:r>
          </w:p>
        </w:tc>
        <w:tc>
          <w:tcPr>
            <w:tcW w:type="dxa" w:w="32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2.8 队</w:t>
            </w:r>
          </w:p>
        </w:tc>
      </w:tr>
      <w:tr>
        <w:tc>
          <w:tcPr>
            <w:tcW w:type="dxa" w:w="100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L4</w:t>
            </w:r>
          </w:p>
        </w:tc>
        <w:tc>
          <w:tcPr>
            <w:tcW w:type="dxa" w:w="4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L3 且击败 BOSS ×3 并存活至正门开启</w:t>
            </w:r>
          </w:p>
        </w:tc>
        <w:tc>
          <w:tcPr>
            <w:tcW w:type="dxa" w:w="164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47%</w:t>
            </w:r>
          </w:p>
        </w:tc>
        <w:tc>
          <w:tcPr>
            <w:tcW w:type="dxa" w:w="328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1.3 队</w:t>
            </w:r>
          </w:p>
        </w:tc>
      </w:tr>
      <w:tr>
        <w:tc>
          <w:tcPr>
            <w:tcW w:type="dxa" w:w="10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最终</w:t>
            </w:r>
          </w:p>
        </w:tc>
        <w:tc>
          <w:tcPr>
            <w:tcW w:type="dxa" w:w="4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归寝通关</w:t>
            </w:r>
          </w:p>
        </w:tc>
        <w:tc>
          <w:tcPr>
            <w:tcW w:type="dxa" w:w="164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2.2%</w:t>
            </w:r>
          </w:p>
        </w:tc>
        <w:tc>
          <w:tcPr>
            <w:tcW w:type="dxa" w:w="328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45% × 30% × 35% × 47% = 2.22%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这里要诚实地说一句</w:t>
      </w:r>
      <w:r>
        <w:rPr>
          <w:rFonts w:ascii="微软雅黑" w:hAnsi="微软雅黑" w:eastAsia="微软雅黑" w:cs="微软雅黑"/>
          <w:b w:val="0"/>
          <w:sz w:val="20"/>
        </w:rPr>
        <w:t>：2.2% 低得让人怀疑它是否可达。但它低的真正原因是</w:t>
      </w:r>
      <w:r>
        <w:rPr>
          <w:rFonts w:ascii="微软雅黑" w:hAnsi="微软雅黑" w:eastAsia="微软雅黑" w:cs="微软雅黑"/>
          <w:b/>
          <w:sz w:val="20"/>
        </w:rPr>
        <w:t>尝试率低</w:t>
      </w:r>
      <w:r>
        <w:rPr>
          <w:rFonts w:ascii="微软雅黑" w:hAnsi="微软雅黑" w:eastAsia="微软雅黑" w:cs="微软雅黑"/>
          <w:b w:val="0"/>
          <w:sz w:val="20"/>
        </w:rPr>
        <w:t>——全局只有约 12% 的对局会出现有组织的跨队合作。在真正尝试的对局里，完成率是 19%。</w:t>
      </w:r>
      <w:r>
        <w:rPr>
          <w:rFonts w:ascii="微软雅黑" w:hAnsi="微软雅黑" w:eastAsia="微软雅黑" w:cs="微软雅黑"/>
          <w:b/>
          <w:sz w:val="20"/>
        </w:rPr>
        <w:t>这扇门不是锁着的，只是大多数人不会去推。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8. 怪谈与怪潮</w:t>
      </w:r>
    </w:p>
    <w:p>
      <w:r>
        <w:rPr>
          <w:rFonts w:ascii="微软雅黑" w:hAnsi="微软雅黑" w:eastAsia="微软雅黑" w:cs="微软雅黑"/>
          <w:b w:val="0"/>
          <w:sz w:val="20"/>
        </w:rPr>
        <w:t>10 个 PVE 单位，按 T1~T5 分级。核心规则：</w:t>
      </w:r>
      <w:r>
        <w:rPr>
          <w:rFonts w:ascii="微软雅黑" w:hAnsi="微软雅黑" w:eastAsia="微软雅黑" w:cs="微软雅黑"/>
          <w:b/>
          <w:sz w:val="20"/>
        </w:rPr>
        <w:t>T1~T3 的怪 80% 靠“知道规矩”就能处理，T4~T5 才需要真正的火力与工事。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16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70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13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生命</w:t>
            </w:r>
          </w:p>
        </w:tc>
        <w:tc>
          <w:tcPr>
            <w:tcW w:type="dxa" w:w="381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核心规则</w:t>
            </w:r>
          </w:p>
        </w:tc>
        <w:tc>
          <w:tcPr>
            <w:tcW w:type="dxa" w:w="327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破解方式</w:t>
            </w:r>
          </w:p>
        </w:tc>
      </w:tr>
      <w:tr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纸人</w:t>
            </w:r>
          </w:p>
        </w:tc>
        <w:tc>
          <w:tcPr>
            <w:tcW w:type="dxa" w:w="7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T1</w:t>
            </w:r>
          </w:p>
        </w:tc>
        <w:tc>
          <w:tcPr>
            <w:tcW w:type="dxa" w:w="11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60 × 3~8</w:t>
            </w:r>
          </w:p>
        </w:tc>
        <w:tc>
          <w:tcPr>
            <w:tcW w:type="dxa" w:w="38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群居，群体共享仇恨</w:t>
            </w:r>
          </w:p>
        </w:tc>
        <w:tc>
          <w:tcPr>
            <w:tcW w:type="dxa" w:w="32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怕火怕光，燃烧瓶与手电筒直接驱散</w:t>
            </w:r>
          </w:p>
        </w:tc>
      </w:tr>
      <w:tr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拖把精</w:t>
            </w:r>
          </w:p>
        </w:tc>
        <w:tc>
          <w:tcPr>
            <w:tcW w:type="dxa" w:w="7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T1</w:t>
            </w:r>
          </w:p>
        </w:tc>
        <w:tc>
          <w:tcPr>
            <w:tcW w:type="dxa" w:w="11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90</w:t>
            </w:r>
          </w:p>
        </w:tc>
        <w:tc>
          <w:tcPr>
            <w:tcW w:type="dxa" w:w="38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沾水的拖把自己在走廊拖地，留下水渍</w:t>
            </w:r>
          </w:p>
        </w:tc>
        <w:tc>
          <w:tcPr>
            <w:tcW w:type="dxa" w:w="32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记住固定路线即可绕开</w:t>
            </w:r>
          </w:p>
        </w:tc>
      </w:tr>
      <w:tr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被窝里的</w:t>
            </w:r>
          </w:p>
        </w:tc>
        <w:tc>
          <w:tcPr>
            <w:tcW w:type="dxa" w:w="7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T2</w:t>
            </w:r>
          </w:p>
        </w:tc>
        <w:tc>
          <w:tcPr>
            <w:tcW w:type="dxa" w:w="11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150</w:t>
            </w:r>
          </w:p>
        </w:tc>
        <w:tc>
          <w:tcPr>
            <w:tcW w:type="dxa" w:w="38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藏于床铺，搜索时触发缠绕 3 秒</w:t>
            </w:r>
          </w:p>
        </w:tc>
        <w:tc>
          <w:tcPr>
            <w:tcW w:type="dxa" w:w="32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搜索前先用手电照一下</w:t>
            </w:r>
          </w:p>
        </w:tc>
      </w:tr>
      <w:tr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镜中人</w:t>
            </w:r>
          </w:p>
        </w:tc>
        <w:tc>
          <w:tcPr>
            <w:tcW w:type="dxa" w:w="7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T2</w:t>
            </w:r>
          </w:p>
        </w:tc>
        <w:tc>
          <w:tcPr>
            <w:tcW w:type="dxa" w:w="11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150</w:t>
            </w:r>
          </w:p>
        </w:tc>
        <w:tc>
          <w:tcPr>
            <w:tcW w:type="dxa" w:w="38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只在镜面附近出现，会复制玩家外观</w:t>
            </w:r>
          </w:p>
        </w:tc>
        <w:tc>
          <w:tcPr>
            <w:tcW w:type="dxa" w:w="32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打碎镜子（该点永久失效）</w:t>
            </w:r>
          </w:p>
        </w:tc>
      </w:tr>
      <w:tr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查寝老师</w:t>
            </w:r>
          </w:p>
        </w:tc>
        <w:tc>
          <w:tcPr>
            <w:tcW w:type="dxa" w:w="7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T3</w:t>
            </w:r>
          </w:p>
        </w:tc>
        <w:tc>
          <w:tcPr>
            <w:tcW w:type="dxa" w:w="11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280</w:t>
            </w:r>
          </w:p>
        </w:tc>
        <w:tc>
          <w:tcPr>
            <w:tcW w:type="dxa" w:w="38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唯一会主动破门的怪</w:t>
            </w:r>
          </w:p>
        </w:tc>
        <w:tc>
          <w:tcPr>
            <w:tcW w:type="dxa" w:w="32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手电筒直照令其后退 2 秒</w:t>
            </w:r>
          </w:p>
        </w:tc>
      </w:tr>
      <w:tr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打伞的人</w:t>
            </w:r>
          </w:p>
        </w:tc>
        <w:tc>
          <w:tcPr>
            <w:tcW w:type="dxa" w:w="7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T3</w:t>
            </w:r>
          </w:p>
        </w:tc>
        <w:tc>
          <w:tcPr>
            <w:tcW w:type="dxa" w:w="11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400</w:t>
            </w:r>
          </w:p>
        </w:tc>
        <w:tc>
          <w:tcPr>
            <w:tcW w:type="dxa" w:w="38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匀速往返、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无法击杀</w:t>
            </w:r>
          </w:p>
        </w:tc>
        <w:tc>
          <w:tcPr>
            <w:tcW w:type="dxa" w:w="32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关门挡 20 秒；给纸钱让路</w:t>
            </w:r>
          </w:p>
        </w:tc>
      </w:tr>
      <w:tr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四楼脚步声</w:t>
            </w:r>
          </w:p>
        </w:tc>
        <w:tc>
          <w:tcPr>
            <w:tcW w:type="dxa" w:w="7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T4</w:t>
            </w:r>
          </w:p>
        </w:tc>
        <w:tc>
          <w:tcPr>
            <w:tcW w:type="dxa" w:w="11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不可击杀</w:t>
            </w:r>
          </w:p>
        </w:tc>
        <w:tc>
          <w:tcPr>
            <w:tcW w:type="dxa" w:w="38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只追在楼梯间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奔跑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的玩家</w:t>
            </w:r>
          </w:p>
        </w:tc>
        <w:tc>
          <w:tcPr>
            <w:tcW w:type="dxa" w:w="32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走路或蹲行通过，100% 安全</w:t>
            </w:r>
          </w:p>
        </w:tc>
      </w:tr>
      <w:tr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洗衣机</w:t>
            </w:r>
          </w:p>
        </w:tc>
        <w:tc>
          <w:tcPr>
            <w:tcW w:type="dxa" w:w="7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T4</w:t>
            </w:r>
          </w:p>
        </w:tc>
        <w:tc>
          <w:tcPr>
            <w:tcW w:type="dxa" w:w="11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300</w:t>
            </w:r>
          </w:p>
        </w:tc>
        <w:tc>
          <w:tcPr>
            <w:tcW w:type="dxa" w:w="38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靠近被拉入滚筒</w:t>
            </w:r>
          </w:p>
        </w:tc>
        <w:tc>
          <w:tcPr>
            <w:tcW w:type="dxa" w:w="32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拉下配电箱总闸断电</w:t>
            </w:r>
          </w:p>
        </w:tc>
      </w:tr>
      <w:tr>
        <w:tc>
          <w:tcPr>
            <w:tcW w:type="dxa" w:w="116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点名的声音</w:t>
            </w:r>
          </w:p>
        </w:tc>
        <w:tc>
          <w:tcPr>
            <w:tcW w:type="dxa" w:w="7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T4</w:t>
            </w:r>
          </w:p>
        </w:tc>
        <w:tc>
          <w:tcPr>
            <w:tcW w:type="dxa" w:w="11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无实体</w:t>
            </w:r>
          </w:p>
        </w:tc>
        <w:tc>
          <w:tcPr>
            <w:tcW w:type="dxa" w:w="38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 90 秒向最近 3 人广播一名玩家坐标</w:t>
            </w:r>
          </w:p>
        </w:tc>
        <w:tc>
          <w:tcPr>
            <w:tcW w:type="dxa" w:w="327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无解</w:t>
            </w:r>
          </w:p>
        </w:tc>
      </w:tr>
      <w:tr>
        <w:tc>
          <w:tcPr>
            <w:tcW w:type="dxa" w:w="116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宿管主任</w:t>
            </w:r>
          </w:p>
        </w:tc>
        <w:tc>
          <w:tcPr>
            <w:tcW w:type="dxa" w:w="7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T5</w:t>
            </w:r>
          </w:p>
        </w:tc>
        <w:tc>
          <w:tcPr>
            <w:tcW w:type="dxa" w:w="11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3000 × 3</w:t>
            </w:r>
          </w:p>
        </w:tc>
        <w:tc>
          <w:tcPr>
            <w:tcW w:type="dxa" w:w="38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全知，逐槽位摧毁陷阱</w:t>
            </w:r>
          </w:p>
        </w:tc>
        <w:tc>
          <w:tcPr>
            <w:tcW w:type="dxa" w:w="327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合闸 + 全员防守 + 陷阱全开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三个夜晚的怪潮曲线</w:t>
      </w:r>
      <w:r>
        <w:rPr>
          <w:rFonts w:ascii="微软雅黑" w:hAnsi="微软雅黑" w:eastAsia="微软雅黑" w:cs="微软雅黑"/>
          <w:b w:val="0"/>
          <w:sz w:val="20"/>
        </w:rPr>
        <w:t>：第 1 夜 120 只（教学）、第 2 夜 240 只（筛选，Lv2 以上优先）、终局夜 360 只 + BOSS ×3。每个夜晚分 9 批、每 20 秒涌入，</w:t>
      </w:r>
      <w:r>
        <w:rPr>
          <w:rFonts w:ascii="微软雅黑" w:hAnsi="微软雅黑" w:eastAsia="微软雅黑" w:cs="微软雅黑"/>
          <w:b/>
          <w:sz w:val="20"/>
        </w:rPr>
        <w:t>全楼同时活跃上限 120 只</w:t>
      </w:r>
      <w:r>
        <w:rPr>
          <w:rFonts w:ascii="微软雅黑" w:hAnsi="微软雅黑" w:eastAsia="微软雅黑" w:cs="微软雅黑"/>
          <w:b w:val="0"/>
          <w:sz w:val="20"/>
        </w:rPr>
        <w:t>（移动端 60 只）。</w:t>
      </w:r>
    </w:p>
    <w:p>
      <w:r>
        <w:rPr>
          <w:rFonts w:ascii="微软雅黑" w:hAnsi="微软雅黑" w:eastAsia="微软雅黑" w:cs="微软雅黑"/>
          <w:b/>
          <w:sz w:val="20"/>
        </w:rPr>
        <w:t>对强者收税</w:t>
      </w:r>
      <w:r>
        <w:rPr>
          <w:rFonts w:ascii="微软雅黑" w:hAnsi="微软雅黑" w:eastAsia="微软雅黑" w:cs="微软雅黑"/>
          <w:b w:val="0"/>
          <w:sz w:val="20"/>
        </w:rPr>
        <w:t>：第 2 夜起，40% 的怪优先刷向 Lv2 及以上的宿舍。这条规则让“越强越危险”写进系统，也是合作需求的主要来源。</w:t>
      </w:r>
      <w:r>
        <w:rPr>
          <w:rFonts w:ascii="微软雅黑" w:hAnsi="微软雅黑" w:eastAsia="微软雅黑" w:cs="微软雅黑"/>
          <w:b/>
          <w:sz w:val="20"/>
        </w:rPr>
        <w:t>如果不加税，中后期会变成所有人都缩在家里。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9. 角色（专业）</w:t>
      </w:r>
    </w:p>
    <w:p>
      <w:r>
        <w:rPr>
          <w:rFonts w:ascii="微软雅黑" w:hAnsi="微软雅黑" w:eastAsia="微软雅黑" w:cs="微软雅黑"/>
          <w:b/>
          <w:sz w:val="20"/>
        </w:rPr>
        <w:t>关键改动：队伍最多 2 人，因此只能带 2 个专业——队内分工消失了，取而代之的是“必然存在能力缺口”。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专业</w:t>
            </w:r>
          </w:p>
        </w:tc>
        <w:tc>
          <w:tcPr>
            <w:tcW w:type="dxa" w:w="90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67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核心天赋</w:t>
            </w:r>
          </w:p>
        </w:tc>
        <w:tc>
          <w:tcPr>
            <w:tcW w:type="dxa" w:w="427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2 人队的价值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后勤委员</w:t>
            </w:r>
          </w:p>
        </w:tc>
        <w:tc>
          <w:tcPr>
            <w:tcW w:type="dxa" w:w="90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采集 / 搬运</w:t>
            </w:r>
          </w:p>
        </w:tc>
        <w:tc>
          <w:tcPr>
            <w:tcW w:type="dxa" w:w="36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拆家具 −35%；每次 +1 件材料</w:t>
            </w:r>
          </w:p>
        </w:tc>
        <w:tc>
          <w:tcPr>
            <w:tcW w:type="dxa" w:w="42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采集效率的绝对核心，同样 5 分钟多拆 40%</w:t>
            </w:r>
          </w:p>
        </w:tc>
      </w:tr>
      <w:tr>
        <w:tc>
          <w:tcPr>
            <w:tcW w:type="dxa" w:w="124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土木工程</w:t>
            </w:r>
          </w:p>
        </w:tc>
        <w:tc>
          <w:tcPr>
            <w:tcW w:type="dxa" w:w="90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建造 / 防御</w:t>
            </w:r>
          </w:p>
        </w:tc>
        <w:tc>
          <w:tcPr>
            <w:tcW w:type="dxa" w:w="36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建造与升级 −25%；工事耐久 +20%</w:t>
            </w:r>
          </w:p>
        </w:tc>
        <w:tc>
          <w:tcPr>
            <w:tcW w:type="dxa" w:w="42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唯一能把 Lv2 升级压到 30 秒，决定能否赶在第一夜前加固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机电一体化</w:t>
            </w:r>
          </w:p>
        </w:tc>
        <w:tc>
          <w:tcPr>
            <w:tcW w:type="dxa" w:w="90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陷阱 / 电路</w:t>
            </w:r>
          </w:p>
        </w:tc>
        <w:tc>
          <w:tcPr>
            <w:tcW w:type="dxa" w:w="36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陷阱材料 −20%；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合闸人数 −2</w:t>
            </w:r>
          </w:p>
        </w:tc>
        <w:tc>
          <w:tcPr>
            <w:tcW w:type="dxa" w:w="42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全案最强的社交型天赋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：把“凑够 6 人”变成“凑够 4 人”</w:t>
            </w:r>
          </w:p>
        </w:tc>
      </w:tr>
      <w:tr>
        <w:tc>
          <w:tcPr>
            <w:tcW w:type="dxa" w:w="124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体育生</w:t>
            </w:r>
          </w:p>
        </w:tc>
        <w:tc>
          <w:tcPr>
            <w:tcW w:type="dxa" w:w="90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机动</w:t>
            </w:r>
          </w:p>
        </w:tc>
        <w:tc>
          <w:tcPr>
            <w:tcW w:type="dxa" w:w="36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体力 +25%；奔跑消耗 −15%</w:t>
            </w:r>
          </w:p>
        </w:tc>
        <w:tc>
          <w:tcPr>
            <w:tcW w:type="dxa" w:w="42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负责跑最远的路（上 6F、下 B1）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医学生</w:t>
            </w:r>
          </w:p>
        </w:tc>
        <w:tc>
          <w:tcPr>
            <w:tcW w:type="dxa" w:w="90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续航</w:t>
            </w:r>
          </w:p>
        </w:tc>
        <w:tc>
          <w:tcPr>
            <w:tcW w:type="dxa" w:w="36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治疗 +30%；包扎 −25%</w:t>
            </w:r>
          </w:p>
        </w:tc>
        <w:tc>
          <w:tcPr>
            <w:tcW w:type="dxa" w:w="42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三个夜晚的累计伤害决定了这个天赋的价值</w:t>
            </w:r>
          </w:p>
        </w:tc>
      </w:tr>
      <w:tr>
        <w:tc>
          <w:tcPr>
            <w:tcW w:type="dxa" w:w="124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军事爱好者</w:t>
            </w:r>
          </w:p>
        </w:tc>
        <w:tc>
          <w:tcPr>
            <w:tcW w:type="dxa" w:w="90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战斗</w:t>
            </w:r>
          </w:p>
        </w:tc>
        <w:tc>
          <w:tcPr>
            <w:tcW w:type="dxa" w:w="36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换弹 −30%；后坐力 −20%</w:t>
            </w:r>
          </w:p>
        </w:tc>
        <w:tc>
          <w:tcPr>
            <w:tcW w:type="dxa" w:w="42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守门主力，也是唯一能在门口清场的人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心理学</w:t>
            </w:r>
          </w:p>
        </w:tc>
        <w:tc>
          <w:tcPr>
            <w:tcW w:type="dxa" w:w="90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精神</w:t>
            </w:r>
          </w:p>
        </w:tc>
        <w:tc>
          <w:tcPr>
            <w:tcW w:type="dxa" w:w="36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精神上限 +30%；恢复 +50%</w:t>
            </w:r>
          </w:p>
        </w:tc>
        <w:tc>
          <w:tcPr>
            <w:tcW w:type="dxa" w:w="427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唯一能反向对抗精神值系统的专业</w:t>
            </w:r>
          </w:p>
        </w:tc>
      </w:tr>
      <w:tr>
        <w:tc>
          <w:tcPr>
            <w:tcW w:type="dxa" w:w="124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民俗学 / 档案学</w:t>
            </w:r>
          </w:p>
        </w:tc>
        <w:tc>
          <w:tcPr>
            <w:tcW w:type="dxa" w:w="90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解谜 / 抗怪谈</w:t>
            </w:r>
          </w:p>
        </w:tc>
        <w:tc>
          <w:tcPr>
            <w:tcW w:type="dxa" w:w="36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对怪 +25% / −20%；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能看到解谜链上的隐藏批注</w:t>
            </w:r>
          </w:p>
        </w:tc>
        <w:tc>
          <w:tcPr>
            <w:tcW w:type="dxa" w:w="427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唯一能把 6 环压成 4 环的专业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「民俗学」是 v3.0 里我最有信心的一个设计。</w:t>
      </w:r>
      <w:r>
        <w:rPr>
          <w:rFonts w:ascii="微软雅黑" w:hAnsi="微软雅黑" w:eastAsia="微软雅黑" w:cs="微软雅黑"/>
          <w:b w:val="0"/>
          <w:sz w:val="20"/>
        </w:rPr>
        <w:t xml:space="preserve"> 它不提供任何战斗力，但它能让整支队伍</w:t>
      </w:r>
      <w:r>
        <w:rPr>
          <w:rFonts w:ascii="微软雅黑" w:hAnsi="微软雅黑" w:eastAsia="微软雅黑" w:cs="微软雅黑"/>
          <w:b/>
          <w:sz w:val="20"/>
        </w:rPr>
        <w:t>提前 5 分钟进入第 3 天</w:t>
      </w:r>
      <w:r>
        <w:rPr>
          <w:rFonts w:ascii="微软雅黑" w:hAnsi="微软雅黑" w:eastAsia="微软雅黑" w:cs="微软雅黑"/>
          <w:b w:val="0"/>
          <w:sz w:val="20"/>
        </w:rPr>
        <w:t>——在一条 24 分钟的紧任务链里，5 分钟就是生死。它证明了“非战斗型强力天赋”是可以成立的。</w:t>
      </w:r>
    </w:p>
    <w:p>
      <w:r>
        <w:rPr>
          <w:rFonts w:ascii="微软雅黑" w:hAnsi="微软雅黑" w:eastAsia="微软雅黑" w:cs="微软雅黑"/>
          <w:b/>
          <w:sz w:val="20"/>
        </w:rPr>
        <w:t>「机电一体化」同样值得单说</w:t>
      </w:r>
      <w:r>
        <w:rPr>
          <w:rFonts w:ascii="微软雅黑" w:hAnsi="微软雅黑" w:eastAsia="微软雅黑" w:cs="微软雅黑"/>
          <w:b w:val="0"/>
          <w:sz w:val="20"/>
        </w:rPr>
        <w:t>：它的天赋是“合闸人数 −2”。这个天赋不加伤害、不加血量，看起来毫无用处，但它改变的不是你的战力，而是</w:t>
      </w:r>
      <w:r>
        <w:rPr>
          <w:rFonts w:ascii="微软雅黑" w:hAnsi="微软雅黑" w:eastAsia="微软雅黑" w:cs="微软雅黑"/>
          <w:b/>
          <w:sz w:val="20"/>
        </w:rPr>
        <w:t>别人愿不愿意让你进门的谈判条件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10. 地图与关卡</w:t>
      </w:r>
    </w:p>
    <w:p>
      <w:r>
        <w:rPr>
          <w:rFonts w:ascii="微软雅黑" w:hAnsi="微软雅黑" w:eastAsia="微软雅黑" w:cs="微软雅黑"/>
          <w:b w:val="0"/>
          <w:sz w:val="20"/>
        </w:rPr>
        <w:t>一栋 6 层宿舍楼 + 地下 1 层，每层 25 间、共 150 间房。</w:t>
      </w:r>
      <w:r>
        <w:rPr>
          <w:rFonts w:ascii="微软雅黑" w:hAnsi="微软雅黑" w:eastAsia="微软雅黑" w:cs="微软雅黑"/>
          <w:b/>
          <w:sz w:val="20"/>
        </w:rPr>
        <w:t>三处合闸点刻意分布在楼的最底、最顶与地下。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6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楼层</w:t>
            </w:r>
          </w:p>
        </w:tc>
        <w:tc>
          <w:tcPr>
            <w:tcW w:type="dxa" w:w="310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6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空宿舍</w:t>
            </w:r>
          </w:p>
        </w:tc>
        <w:tc>
          <w:tcPr>
            <w:tcW w:type="dxa" w:w="68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宝箱</w:t>
            </w:r>
          </w:p>
        </w:tc>
        <w:tc>
          <w:tcPr>
            <w:tcW w:type="dxa" w:w="492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特色</w:t>
            </w:r>
          </w:p>
        </w:tc>
      </w:tr>
      <w:tr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6F</w:t>
            </w:r>
          </w:p>
        </w:tc>
        <w:tc>
          <w:tcPr>
            <w:tcW w:type="dxa" w:w="31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高点 /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合闸点 2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天台水塔、全楼视野</w:t>
            </w:r>
          </w:p>
        </w:tc>
      </w:tr>
      <w:tr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5F</w:t>
            </w:r>
          </w:p>
        </w:tc>
        <w:tc>
          <w:tcPr>
            <w:tcW w:type="dxa" w:w="310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文书 / 图纸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自习室、消防栓柜、档案室</w:t>
            </w:r>
          </w:p>
        </w:tc>
      </w:tr>
      <w:tr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4F</w:t>
            </w:r>
          </w:p>
        </w:tc>
        <w:tc>
          <w:tcPr>
            <w:tcW w:type="dxa" w:w="31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折磨层 / 长走廊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「四楼脚步声」常驻；68 米贯通直线</w:t>
            </w:r>
          </w:p>
        </w:tc>
      </w:tr>
      <w:tr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3F</w:t>
            </w:r>
          </w:p>
        </w:tc>
        <w:tc>
          <w:tcPr>
            <w:tcW w:type="dxa" w:w="310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中枢 / 第二据点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活动室 ×1（48 m²，两个门，可放两层陷阱）</w:t>
            </w:r>
          </w:p>
        </w:tc>
      </w:tr>
      <w:tr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2F</w:t>
            </w:r>
          </w:p>
        </w:tc>
        <w:tc>
          <w:tcPr>
            <w:tcW w:type="dxa" w:w="31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后勤 / 原料层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洗漱间、药品柜；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解谜第 3 环所在</w:t>
            </w:r>
          </w:p>
        </w:tc>
      </w:tr>
      <w:tr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1F</w:t>
            </w:r>
          </w:p>
        </w:tc>
        <w:tc>
          <w:tcPr>
            <w:tcW w:type="dxa" w:w="310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入口 /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合闸点 1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type="dxa" w:w="68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492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宿管值班室、配电房、正门</w:t>
            </w:r>
          </w:p>
        </w:tc>
      </w:tr>
      <w:tr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B1</w:t>
            </w:r>
          </w:p>
        </w:tc>
        <w:tc>
          <w:tcPr>
            <w:tcW w:type="dxa" w:w="310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地下 /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合闸点 3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68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</w:t>
            </w:r>
          </w:p>
        </w:tc>
        <w:tc>
          <w:tcPr>
            <w:tcW w:type="dxa" w:w="492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锅炉房、旧仓库、防空洞；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全楼唯一全天无光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房型分化</w:t>
      </w:r>
      <w:r>
        <w:rPr>
          <w:rFonts w:ascii="微软雅黑" w:hAnsi="微软雅黑" w:eastAsia="微软雅黑" w:cs="微软雅黑"/>
          <w:b w:val="0"/>
          <w:sz w:val="20"/>
        </w:rPr>
        <w:t>是 150 间带来的新设计空间：标准六人间（铁木均衡）、四人间（铁多）、研间（零件与玻璃）、杂物间（手推车与编织袋）、活动室（48 m² 双门，防御价值极高）、洗漱间（石头与化学品，但完全不能守）。</w:t>
      </w:r>
    </w:p>
    <w:p>
      <w:r>
        <w:rPr>
          <w:rFonts w:ascii="微软雅黑" w:hAnsi="微软雅黑" w:eastAsia="微软雅黑" w:cs="微软雅黑"/>
          <w:b/>
          <w:sz w:val="20"/>
        </w:rPr>
        <w:t>设计规则一：资源等级与危险等级不做强正相关。</w:t>
      </w:r>
      <w:r>
        <w:rPr>
          <w:rFonts w:ascii="微软雅黑" w:hAnsi="微软雅黑" w:eastAsia="微软雅黑" w:cs="微软雅黑"/>
          <w:b w:val="0"/>
          <w:sz w:val="20"/>
        </w:rPr>
        <w:t xml:space="preserve"> 4 人间铁最多但门窄无内间，洗漱间资源价值极高却完全不能守——</w:t>
      </w:r>
      <w:r>
        <w:rPr>
          <w:rFonts w:ascii="微软雅黑" w:hAnsi="微软雅黑" w:eastAsia="微软雅黑" w:cs="微软雅黑"/>
          <w:b/>
          <w:sz w:val="20"/>
        </w:rPr>
        <w:t>你必须带着它跑到别处去用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/>
          <w:sz w:val="20"/>
        </w:rPr>
        <w:t>设计规则二：垂直空间是一等公民。</w:t>
      </w:r>
      <w:r>
        <w:rPr>
          <w:rFonts w:ascii="微软雅黑" w:hAnsi="微软雅黑" w:eastAsia="微软雅黑" w:cs="微软雅黑"/>
          <w:b w:val="0"/>
          <w:sz w:val="20"/>
        </w:rPr>
        <w:t xml:space="preserve"> 楼梯间是噪声的天然放大器，也是伏击热点。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11. 数值体系与平衡</w:t>
      </w:r>
    </w:p>
    <w:p>
      <w:r>
        <w:rPr>
          <w:rFonts w:ascii="微软雅黑" w:hAnsi="微软雅黑" w:eastAsia="微软雅黑" w:cs="微软雅黑"/>
          <w:b/>
          <w:sz w:val="20"/>
        </w:rPr>
        <w:t>平衡目标基线（摘要）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24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1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53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当前</w:t>
            </w:r>
          </w:p>
        </w:tc>
      </w:tr>
      <w:tr>
        <w:tc>
          <w:tcPr>
            <w:tcW w:type="dxa" w:w="32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战斗向武器 TTK</w:t>
            </w:r>
          </w:p>
        </w:tc>
        <w:tc>
          <w:tcPr>
            <w:tcW w:type="dxa" w:w="33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2.00 ~ 4.00 秒</w:t>
            </w:r>
          </w:p>
        </w:tc>
        <w:tc>
          <w:tcPr>
            <w:tcW w:type="dxa" w:w="35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2.00 ~ 4.00 秒</w:t>
            </w:r>
          </w:p>
        </w:tc>
      </w:tr>
      <w:tr>
        <w:tc>
          <w:tcPr>
            <w:tcW w:type="dxa" w:w="324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主力武器平均 TTK</w:t>
            </w:r>
          </w:p>
        </w:tc>
        <w:tc>
          <w:tcPr>
            <w:tcW w:type="dxa" w:w="33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2.4 ~ 2.9 秒</w:t>
            </w:r>
          </w:p>
        </w:tc>
        <w:tc>
          <w:tcPr>
            <w:tcW w:type="dxa" w:w="35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2.62 秒</w:t>
            </w:r>
          </w:p>
        </w:tc>
      </w:tr>
      <w:tr>
        <w:tc>
          <w:tcPr>
            <w:tcW w:type="dxa" w:w="32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跨档 TTK 总极差</w:t>
            </w:r>
          </w:p>
        </w:tc>
        <w:tc>
          <w:tcPr>
            <w:tcW w:type="dxa" w:w="33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≤ 2.20 倍</w:t>
            </w:r>
          </w:p>
        </w:tc>
        <w:tc>
          <w:tcPr>
            <w:tcW w:type="dxa" w:w="35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2.00 倍</w:t>
            </w:r>
          </w:p>
        </w:tc>
      </w:tr>
      <w:tr>
        <w:tc>
          <w:tcPr>
            <w:tcW w:type="dxa" w:w="324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严格支配关系</w:t>
            </w:r>
          </w:p>
        </w:tc>
        <w:tc>
          <w:tcPr>
            <w:tcW w:type="dxa" w:w="33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 对</w:t>
            </w:r>
          </w:p>
        </w:tc>
        <w:tc>
          <w:tcPr>
            <w:tcW w:type="dxa" w:w="35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0 对</w:t>
            </w:r>
          </w:p>
        </w:tc>
      </w:tr>
      <w:tr>
        <w:tc>
          <w:tcPr>
            <w:tcW w:type="dxa" w:w="32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单队 Lv3 材料覆盖率</w:t>
            </w:r>
          </w:p>
        </w:tc>
        <w:tc>
          <w:tcPr>
            <w:tcW w:type="dxa" w:w="33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45% ~ 65%</w:t>
            </w:r>
          </w:p>
        </w:tc>
        <w:tc>
          <w:tcPr>
            <w:tcW w:type="dxa" w:w="35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58% / 53% / 36% / 48%</w:t>
            </w:r>
          </w:p>
        </w:tc>
      </w:tr>
      <w:tr>
        <w:tc>
          <w:tcPr>
            <w:tcW w:type="dxa" w:w="324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 队合并覆盖率</w:t>
            </w:r>
          </w:p>
        </w:tc>
        <w:tc>
          <w:tcPr>
            <w:tcW w:type="dxa" w:w="33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至少 1 项 &lt; 100%</w:t>
            </w:r>
          </w:p>
        </w:tc>
        <w:tc>
          <w:tcPr>
            <w:tcW w:type="dxa" w:w="35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零件 72%、石头 96%</w:t>
            </w:r>
          </w:p>
        </w:tc>
      </w:tr>
      <w:tr>
        <w:tc>
          <w:tcPr>
            <w:tcW w:type="dxa" w:w="32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队合并覆盖率</w:t>
            </w:r>
          </w:p>
        </w:tc>
        <w:tc>
          <w:tcPr>
            <w:tcW w:type="dxa" w:w="33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全部 ≥ 100%</w:t>
            </w:r>
          </w:p>
        </w:tc>
        <w:tc>
          <w:tcPr>
            <w:tcW w:type="dxa" w:w="35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108% ~ 174%</w:t>
            </w:r>
          </w:p>
        </w:tc>
      </w:tr>
      <w:tr>
        <w:tc>
          <w:tcPr>
            <w:tcW w:type="dxa" w:w="324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通关 : 清场 成功率比</w:t>
            </w:r>
          </w:p>
        </w:tc>
        <w:tc>
          <w:tcPr>
            <w:tcW w:type="dxa" w:w="33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0.55 ~ 0.70</w:t>
            </w:r>
          </w:p>
        </w:tc>
        <w:tc>
          <w:tcPr>
            <w:tcW w:type="dxa" w:w="353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0.61</w:t>
            </w:r>
          </w:p>
        </w:tc>
      </w:tr>
      <w:tr>
        <w:tc>
          <w:tcPr>
            <w:tcW w:type="dxa" w:w="324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通关 : 清场 收益比</w:t>
            </w:r>
          </w:p>
        </w:tc>
        <w:tc>
          <w:tcPr>
            <w:tcW w:type="dxa" w:w="33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1.5 ~ 1.7 倍</w:t>
            </w:r>
          </w:p>
        </w:tc>
        <w:tc>
          <w:tcPr>
            <w:tcW w:type="dxa" w:w="353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1.6 倍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全案 16 个调参旋钮集中在「50-可调参数与风险开关」</w:t>
      </w:r>
      <w:r>
        <w:rPr>
          <w:rFonts w:ascii="微软雅黑" w:hAnsi="微软雅黑" w:eastAsia="微软雅黑" w:cs="微软雅黑"/>
          <w:b w:val="0"/>
          <w:sz w:val="20"/>
        </w:rPr>
        <w:t>，其中优先级最高的 6 个：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合闸作业人数</w:t>
      </w:r>
      <w:r>
        <w:rPr>
          <w:rFonts w:ascii="微软雅黑" w:hAnsi="微软雅黑" w:eastAsia="微软雅黑" w:cs="微软雅黑"/>
          <w:b w:val="0"/>
          <w:sz w:val="20"/>
        </w:rPr>
        <w:t>——全案最敏感的旋钮。PC 降到 4 人，2 队即可通关，合作机制作废。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Lv3 材料需求总量</w:t>
      </w:r>
      <w:r>
        <w:rPr>
          <w:rFonts w:ascii="微软雅黑" w:hAnsi="微软雅黑" w:eastAsia="微软雅黑" w:cs="微软雅黑"/>
          <w:b w:val="0"/>
          <w:sz w:val="20"/>
        </w:rPr>
        <w:t>——与可竞争资源池直接耦合。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清场 : 通关 排位分比值</w:t>
      </w:r>
      <w:r>
        <w:rPr>
          <w:rFonts w:ascii="微软雅黑" w:hAnsi="微软雅黑" w:eastAsia="微软雅黑" w:cs="微软雅黑"/>
          <w:b w:val="0"/>
          <w:sz w:val="20"/>
        </w:rPr>
        <w:t>——超过 2.0 会导致全员背刺、无人合作。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解谜链每环的线索强度</w:t>
      </w:r>
      <w:r>
        <w:rPr>
          <w:rFonts w:ascii="微软雅黑" w:hAnsi="微软雅黑" w:eastAsia="微软雅黑" w:cs="微软雅黑"/>
          <w:b w:val="0"/>
          <w:sz w:val="20"/>
        </w:rPr>
        <w:t>——过模糊玩家卡死，过直白解谜变跑腿。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3 米语音的半径</w:t>
      </w:r>
      <w:r>
        <w:rPr>
          <w:rFonts w:ascii="微软雅黑" w:hAnsi="微软雅黑" w:eastAsia="微软雅黑" w:cs="微软雅黑"/>
          <w:b w:val="0"/>
          <w:sz w:val="20"/>
        </w:rPr>
        <w:t>——v3.0 最重要的社交旋钮。低于 2 米谈判几乎不可能，高于 6 米身体风险消失。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 w:cs="微软雅黑"/>
          <w:b/>
          <w:sz w:val="20"/>
        </w:rPr>
        <w:t>BOSS 未合闸时的伤害抗性</w:t>
      </w:r>
      <w:r>
        <w:rPr>
          <w:rFonts w:ascii="微软雅黑" w:hAnsi="微软雅黑" w:eastAsia="微软雅黑" w:cs="微软雅黑"/>
          <w:b w:val="0"/>
          <w:sz w:val="20"/>
        </w:rPr>
        <w:t>——太低则能跳过合闸硬打，3 队协作门槛失去意义。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12. 经济与商业化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90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货币</w:t>
            </w:r>
          </w:p>
        </w:tc>
        <w:tc>
          <w:tcPr>
            <w:tcW w:type="dxa" w:w="1807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188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单局产出</w:t>
            </w:r>
          </w:p>
        </w:tc>
        <w:tc>
          <w:tcPr>
            <w:tcW w:type="dxa" w:w="1958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日均（3.5 局）</w:t>
            </w:r>
          </w:p>
        </w:tc>
        <w:tc>
          <w:tcPr>
            <w:tcW w:type="dxa" w:w="353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回本周期</w:t>
            </w:r>
          </w:p>
        </w:tc>
      </w:tr>
      <w:tr>
        <w:tc>
          <w:tcPr>
            <w:tcW w:type="dxa" w:w="9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生存币</w:t>
            </w:r>
          </w:p>
        </w:tc>
        <w:tc>
          <w:tcPr>
            <w:tcW w:type="dxa" w:w="180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软货币（工资）</w:t>
            </w:r>
          </w:p>
        </w:tc>
        <w:tc>
          <w:tcPr>
            <w:tcW w:type="dxa" w:w="188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约 95</w:t>
            </w:r>
          </w:p>
        </w:tc>
        <w:tc>
          <w:tcPr>
            <w:tcW w:type="dxa" w:w="195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约 333</w:t>
            </w:r>
          </w:p>
        </w:tc>
        <w:tc>
          <w:tcPr>
            <w:tcW w:type="dxa" w:w="353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外观 24 天 / 专业 36 天</w:t>
            </w:r>
          </w:p>
        </w:tc>
      </w:tr>
      <w:tr>
        <w:tc>
          <w:tcPr>
            <w:tcW w:type="dxa" w:w="9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怪谈币</w:t>
            </w:r>
          </w:p>
        </w:tc>
        <w:tc>
          <w:tcPr>
            <w:tcW w:type="dxa" w:w="1807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硬通货（勋章）</w:t>
            </w:r>
          </w:p>
        </w:tc>
        <w:tc>
          <w:tcPr>
            <w:tcW w:type="dxa" w:w="188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全服平均 1.5</w:t>
            </w:r>
          </w:p>
        </w:tc>
        <w:tc>
          <w:tcPr>
            <w:tcW w:type="dxa" w:w="1958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约 5.3</w:t>
            </w:r>
          </w:p>
        </w:tc>
        <w:tc>
          <w:tcPr>
            <w:tcW w:type="dxa" w:w="353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稀有外观 34 天</w:t>
            </w:r>
          </w:p>
        </w:tc>
      </w:tr>
      <w:tr>
        <w:tc>
          <w:tcPr>
            <w:tcW w:type="dxa" w:w="9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归寝凭证</w:t>
            </w:r>
          </w:p>
        </w:tc>
        <w:tc>
          <w:tcPr>
            <w:tcW w:type="dxa" w:w="1807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顶级凭证（奖状）</w:t>
            </w:r>
          </w:p>
        </w:tc>
        <w:tc>
          <w:tcPr>
            <w:tcW w:type="dxa" w:w="188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每名玩家 2.2%</w:t>
            </w:r>
          </w:p>
        </w:tc>
        <w:tc>
          <w:tcPr>
            <w:tcW w:type="dxa" w:w="1958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约 0.077</w:t>
            </w:r>
          </w:p>
        </w:tc>
        <w:tc>
          <w:tcPr>
            <w:tcW w:type="dxa" w:w="353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约 13 天 1 张，套装 3 张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两个题材独有的付费容器</w:t>
      </w:r>
      <w:r>
        <w:rPr>
          <w:rFonts w:ascii="微软雅黑" w:hAnsi="微软雅黑" w:eastAsia="微软雅黑" w:cs="微软雅黑"/>
          <w:b w:val="0"/>
          <w:sz w:val="20"/>
        </w:rPr>
        <w:t>：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① </w:t>
      </w:r>
      <w:r>
        <w:rPr>
          <w:rFonts w:ascii="微软雅黑" w:hAnsi="微软雅黑" w:eastAsia="微软雅黑" w:cs="微软雅黑"/>
          <w:b/>
          <w:sz w:val="20"/>
        </w:rPr>
        <w:t>工具皮肤</w:t>
      </w:r>
      <w:r>
        <w:rPr>
          <w:rFonts w:ascii="微软雅黑" w:hAnsi="微软雅黑" w:eastAsia="微软雅黑" w:cs="微软雅黑"/>
          <w:b w:val="0"/>
          <w:sz w:val="20"/>
        </w:rPr>
        <w:t>——工具是全程握在手上的（羊角锤、螺丝刀、撬棍、手电筒），曝光时间远高于武器；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② </w:t>
      </w:r>
      <w:r>
        <w:rPr>
          <w:rFonts w:ascii="微软雅黑" w:hAnsi="微软雅黑" w:eastAsia="微软雅黑" w:cs="微软雅黑"/>
          <w:b/>
          <w:sz w:val="20"/>
        </w:rPr>
        <w:t>宿舍装扮（局外个人空间）</w:t>
      </w:r>
      <w:r>
        <w:rPr>
          <w:rFonts w:ascii="微软雅黑" w:hAnsi="微软雅黑" w:eastAsia="微软雅黑" w:cs="微软雅黑"/>
          <w:b w:val="0"/>
          <w:sz w:val="20"/>
        </w:rPr>
        <w:t>——题材自带“家”的意象。</w:t>
      </w:r>
    </w:p>
    <w:p>
      <w:r>
        <w:rPr>
          <w:rFonts w:ascii="微软雅黑" w:hAnsi="微软雅黑" w:eastAsia="微软雅黑" w:cs="微软雅黑"/>
          <w:b/>
          <w:sz w:val="20"/>
        </w:rPr>
        <w:t>付费反推</w:t>
      </w:r>
      <w:r>
        <w:rPr>
          <w:rFonts w:ascii="微软雅黑" w:hAnsi="微软雅黑" w:eastAsia="微软雅黑" w:cs="微软雅黑"/>
          <w:b w:val="0"/>
          <w:sz w:val="20"/>
        </w:rPr>
        <w:t xml:space="preserve">：付费 ARPU </w:t>
      </w:r>
      <w:r>
        <w:rPr>
          <w:rFonts w:ascii="微软雅黑" w:hAnsi="微软雅黑" w:eastAsia="微软雅黑" w:cs="微软雅黑"/>
          <w:b/>
          <w:sz w:val="20"/>
        </w:rPr>
        <w:t>¥9.16</w:t>
      </w:r>
      <w:r>
        <w:rPr>
          <w:rFonts w:ascii="微软雅黑" w:hAnsi="微软雅黑" w:eastAsia="微软雅黑" w:cs="微软雅黑"/>
          <w:b w:val="0"/>
          <w:sz w:val="20"/>
        </w:rPr>
        <w:t xml:space="preserve"> + 广告 ARPU ¥0.90 = 综合 </w:t>
      </w:r>
      <w:r>
        <w:rPr>
          <w:rFonts w:ascii="微软雅黑" w:hAnsi="微软雅黑" w:eastAsia="微软雅黑" w:cs="微软雅黑"/>
          <w:b/>
          <w:sz w:val="20"/>
        </w:rPr>
        <w:t>¥10.06</w:t>
      </w:r>
      <w:r>
        <w:rPr>
          <w:rFonts w:ascii="微软雅黑" w:hAnsi="微软雅黑" w:eastAsia="微软雅黑" w:cs="微软雅黑"/>
          <w:b w:val="0"/>
          <w:sz w:val="20"/>
        </w:rPr>
        <w:t xml:space="preserve">。DAU 100 万 → 月流水 </w:t>
      </w:r>
      <w:r>
        <w:rPr>
          <w:rFonts w:ascii="微软雅黑" w:hAnsi="微软雅黑" w:eastAsia="微软雅黑" w:cs="微软雅黑"/>
          <w:b/>
          <w:sz w:val="20"/>
        </w:rPr>
        <w:t>¥1006 万</w:t>
      </w:r>
      <w:r>
        <w:rPr>
          <w:rFonts w:ascii="微软雅黑" w:hAnsi="微软雅黑" w:eastAsia="微软雅黑" w:cs="微软雅黑"/>
          <w:b w:val="0"/>
          <w:sz w:val="20"/>
        </w:rPr>
        <w:t xml:space="preserve">。按平均生命周期 4.2 个月推算，180 天 LTV ≈ </w:t>
      </w:r>
      <w:r>
        <w:rPr>
          <w:rFonts w:ascii="微软雅黑" w:hAnsi="微软雅黑" w:eastAsia="微软雅黑" w:cs="微软雅黑"/>
          <w:b/>
          <w:sz w:val="20"/>
        </w:rPr>
        <w:t>¥42</w:t>
      </w:r>
      <w:r>
        <w:rPr>
          <w:rFonts w:ascii="微软雅黑" w:hAnsi="微软雅黑" w:eastAsia="微软雅黑" w:cs="微软雅黑"/>
          <w:b w:val="0"/>
          <w:sz w:val="20"/>
        </w:rPr>
        <w:t xml:space="preserve">，目标 CPI ≤ </w:t>
      </w:r>
      <w:r>
        <w:rPr>
          <w:rFonts w:ascii="微软雅黑" w:hAnsi="微软雅黑" w:eastAsia="微软雅黑" w:cs="微软雅黑"/>
          <w:b/>
          <w:sz w:val="20"/>
        </w:rPr>
        <w:t>¥14.0</w:t>
      </w:r>
      <w:r>
        <w:rPr>
          <w:rFonts w:ascii="微软雅黑" w:hAnsi="微软雅黑" w:eastAsia="微软雅黑" w:cs="微软雅黑"/>
          <w:b w:val="0"/>
          <w:sz w:val="20"/>
        </w:rPr>
        <w:t>。</w:t>
      </w:r>
    </w:p>
    <w:p>
      <w:r>
        <w:rPr>
          <w:rFonts w:ascii="微软雅黑" w:hAnsi="微软雅黑" w:eastAsia="微软雅黑" w:cs="微软雅黑"/>
          <w:b/>
          <w:sz w:val="20"/>
        </w:rPr>
        <w:t>诚实结论</w:t>
      </w:r>
      <w:r>
        <w:rPr>
          <w:rFonts w:ascii="微软雅黑" w:hAnsi="微软雅黑" w:eastAsia="微软雅黑" w:cs="微软雅黑"/>
          <w:b w:val="0"/>
          <w:sz w:val="20"/>
        </w:rPr>
        <w:t xml:space="preserve">：当前行业 CPI 约 ¥18，对应 LTV/CAC 仅 </w:t>
      </w:r>
      <w:r>
        <w:rPr>
          <w:rFonts w:ascii="微软雅黑" w:hAnsi="微软雅黑" w:eastAsia="微软雅黑" w:cs="微软雅黑"/>
          <w:b/>
          <w:sz w:val="20"/>
        </w:rPr>
        <w:t>2.34，仍不健康</w:t>
      </w:r>
      <w:r>
        <w:rPr>
          <w:rFonts w:ascii="微软雅黑" w:hAnsi="微软雅黑" w:eastAsia="微软雅黑" w:cs="微软雅黑"/>
          <w:b w:val="0"/>
          <w:sz w:val="20"/>
        </w:rPr>
        <w:t xml:space="preserve">。要做成需要三件事：① 把 30 日留存从 12% 提到 </w:t>
      </w:r>
      <w:r>
        <w:rPr>
          <w:rFonts w:ascii="微软雅黑" w:hAnsi="微软雅黑" w:eastAsia="微软雅黑" w:cs="微软雅黑"/>
          <w:b/>
          <w:sz w:val="20"/>
        </w:rPr>
        <w:t>17%</w:t>
      </w:r>
      <w:r>
        <w:rPr>
          <w:rFonts w:ascii="微软雅黑" w:hAnsi="微软雅黑" w:eastAsia="微软雅黑" w:cs="微软雅黑"/>
          <w:b w:val="0"/>
          <w:sz w:val="20"/>
        </w:rPr>
        <w:t xml:space="preserve">（生命周期 4.2 → 5.4 个月，LTV 升至 ¥54）；② 靠两个题材独有容器把渗透率从 3.3% 提到 5.5%；③ </w:t>
      </w:r>
      <w:r>
        <w:rPr>
          <w:rFonts w:ascii="微软雅黑" w:hAnsi="微软雅黑" w:eastAsia="微软雅黑" w:cs="微软雅黑"/>
          <w:b/>
          <w:sz w:val="20"/>
        </w:rPr>
        <w:t>绝不卖数值</w:t>
      </w:r>
      <w:r>
        <w:rPr>
          <w:rFonts w:ascii="微软雅黑" w:hAnsi="微软雅黑" w:eastAsia="微软雅黑" w:cs="微软雅黑"/>
          <w:b w:val="0"/>
          <w:sz w:val="20"/>
        </w:rPr>
        <w:t>——一旦卖数值，双通关线的公平性地基会瞬间崩塌，而那条地基是这款产品唯一的护城河。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13. 开发计划与里程碑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789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2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430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交付</w:t>
            </w:r>
          </w:p>
        </w:tc>
        <w:tc>
          <w:tcPr>
            <w:tcW w:type="dxa" w:w="4376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78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概念验证</w:t>
            </w:r>
          </w:p>
        </w:tc>
        <w:tc>
          <w:tcPr>
            <w:tcW w:type="dxa" w:w="62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 个月</w:t>
            </w:r>
          </w:p>
        </w:tc>
        <w:tc>
          <w:tcPr>
            <w:tcW w:type="dxa" w:w="43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一层楼的灰盒；破坏家具的手感原型；一个完整昼夜</w:t>
            </w:r>
          </w:p>
        </w:tc>
        <w:tc>
          <w:tcPr>
            <w:tcW w:type="dxa" w:w="43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验证“拆家具”这个核心动作是否爽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；这是全案的生死线</w:t>
            </w:r>
          </w:p>
        </w:tc>
      </w:tr>
      <w:tr>
        <w:tc>
          <w:tcPr>
            <w:tcW w:type="dxa" w:w="78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社交验证</w:t>
            </w:r>
          </w:p>
        </w:tc>
        <w:tc>
          <w:tcPr>
            <w:tcW w:type="dxa" w:w="62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个月</w:t>
            </w:r>
          </w:p>
        </w:tc>
        <w:tc>
          <w:tcPr>
            <w:tcW w:type="dxa" w:w="43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 米语音 + 举手 + 交易面板 + 悬赏，在灰盒上跑 100 局</w:t>
            </w:r>
          </w:p>
        </w:tc>
        <w:tc>
          <w:tcPr>
            <w:tcW w:type="dxa" w:w="437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验证陌生人会不会真的合作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；如果合作率低于 5%，整个双通关线需要重做</w:t>
            </w:r>
          </w:p>
        </w:tc>
      </w:tr>
      <w:tr>
        <w:tc>
          <w:tcPr>
            <w:tcW w:type="dxa" w:w="78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垂直切片</w:t>
            </w:r>
          </w:p>
        </w:tc>
        <w:tc>
          <w:tcPr>
            <w:tcW w:type="dxa" w:w="62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 个月</w:t>
            </w:r>
          </w:p>
        </w:tc>
        <w:tc>
          <w:tcPr>
            <w:tcW w:type="dxa" w:w="43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完整 24 分钟循环；3 个专业；30 类家具；12 种陷阱；完整 6 环解谜</w:t>
            </w:r>
          </w:p>
        </w:tc>
        <w:tc>
          <w:tcPr>
            <w:tcW w:type="dxa" w:w="43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一局可以完整跑通，且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至少有一组玩家自然地解完 4 环</w:t>
            </w:r>
          </w:p>
        </w:tc>
      </w:tr>
      <w:tr>
        <w:tc>
          <w:tcPr>
            <w:tcW w:type="dxa" w:w="78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MVP（PC）</w:t>
            </w:r>
          </w:p>
        </w:tc>
        <w:tc>
          <w:tcPr>
            <w:tcW w:type="dxa" w:w="62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 个月</w:t>
            </w:r>
          </w:p>
        </w:tc>
        <w:tc>
          <w:tcPr>
            <w:tcW w:type="dxa" w:w="43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 层 150 间；8 专业；69 件武器；3 个夜晚 + BOSS；双通关线</w:t>
            </w:r>
          </w:p>
        </w:tc>
        <w:tc>
          <w:tcPr>
            <w:tcW w:type="dxa" w:w="437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内测 800 人，通关率落在 1.5% ~ 3.0%，清场率 3.0% ~ 4.5%</w:t>
            </w:r>
          </w:p>
        </w:tc>
      </w:tr>
      <w:tr>
        <w:tc>
          <w:tcPr>
            <w:tcW w:type="dxa" w:w="789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PC 上线</w:t>
            </w:r>
          </w:p>
        </w:tc>
        <w:tc>
          <w:tcPr>
            <w:tcW w:type="dxa" w:w="62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 个月</w:t>
            </w:r>
          </w:p>
        </w:tc>
        <w:tc>
          <w:tcPr>
            <w:tcW w:type="dxa" w:w="43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赛季、通行证、外观、段位</w:t>
            </w:r>
          </w:p>
        </w:tc>
        <w:tc>
          <w:tcPr>
            <w:tcW w:type="dxa" w:w="4376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次日留存 ≥ 40%，7 日 ≥ 24%</w:t>
            </w:r>
          </w:p>
        </w:tc>
      </w:tr>
      <w:tr>
        <w:tc>
          <w:tcPr>
            <w:tcW w:type="dxa" w:w="789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移动版</w:t>
            </w:r>
          </w:p>
        </w:tc>
        <w:tc>
          <w:tcPr>
            <w:tcW w:type="dxa" w:w="62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 个月</w:t>
            </w:r>
          </w:p>
        </w:tc>
        <w:tc>
          <w:tcPr>
            <w:tcW w:type="dxa" w:w="43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复用 70% 资产，4 层 60 间 + 2 昼夜 16 分钟</w:t>
            </w:r>
          </w:p>
        </w:tc>
        <w:tc>
          <w:tcPr>
            <w:tcW w:type="dxa" w:w="4376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移动端独立达标，不拉低 PC 的匹配质量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  <w:sz w:val="20"/>
        </w:rPr>
        <w:t>PC 总周期约 24 个月，团队 40~55 人。移动版在 PC 上线后 6 个月跟进。</w:t>
      </w:r>
    </w:p>
    <w:p>
      <w:r>
        <w:rPr>
          <w:rFonts w:ascii="微软雅黑" w:hAnsi="微软雅黑" w:eastAsia="微软雅黑" w:cs="微软雅黑"/>
          <w:b/>
          <w:sz w:val="20"/>
        </w:rPr>
        <w:t>特别注意「社交验证」这个阶段。</w:t>
      </w:r>
      <w:r>
        <w:rPr>
          <w:rFonts w:ascii="微软雅黑" w:hAnsi="微软雅黑" w:eastAsia="微软雅黑" w:cs="微软雅黑"/>
          <w:b w:val="0"/>
          <w:sz w:val="20"/>
        </w:rPr>
        <w:t xml:space="preserve"> 它不是常规的里程碑，而是</w:t>
      </w:r>
      <w:r>
        <w:rPr>
          <w:rFonts w:ascii="微软雅黑" w:hAnsi="微软雅黑" w:eastAsia="微软雅黑" w:cs="微软雅黑"/>
          <w:b/>
          <w:sz w:val="20"/>
        </w:rPr>
        <w:t>专门为验证本方案最大的行为假设而设</w:t>
      </w:r>
      <w:r>
        <w:rPr>
          <w:rFonts w:ascii="微软雅黑" w:hAnsi="微软雅黑" w:eastAsia="微软雅黑" w:cs="微软雅黑"/>
          <w:b w:val="0"/>
          <w:sz w:val="20"/>
        </w:rPr>
        <w:t>：陌生人到底会不会合作？这件事</w:t>
      </w:r>
      <w:r>
        <w:rPr>
          <w:rFonts w:ascii="微软雅黑" w:hAnsi="微软雅黑" w:eastAsia="微软雅黑" w:cs="微软雅黑"/>
          <w:b/>
          <w:sz w:val="20"/>
        </w:rPr>
        <w:t>一张 Excel 表证明不了</w:t>
      </w:r>
      <w:r>
        <w:rPr>
          <w:rFonts w:ascii="微软雅黑" w:hAnsi="微软雅黑" w:eastAsia="微软雅黑" w:cs="微软雅黑"/>
          <w:b w:val="0"/>
          <w:sz w:val="20"/>
        </w:rPr>
        <w:t>，只能用可玩原型去撞。如果验证失败，整个第二条通关线需要重做——</w:t>
      </w:r>
      <w:r>
        <w:rPr>
          <w:rFonts w:ascii="微软雅黑" w:hAnsi="微软雅黑" w:eastAsia="微软雅黑" w:cs="微软雅黑"/>
          <w:b/>
          <w:sz w:val="20"/>
        </w:rPr>
        <w:t>把它单独立项，是为了让这个风险早 12 个月暴露。</w:t>
      </w: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14.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32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750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04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521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3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175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陌生人根本不合作</w:t>
            </w:r>
          </w:p>
        </w:tc>
        <w:tc>
          <w:tcPr>
            <w:tcW w:type="dxa" w:w="28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尝试率低于 5%，双通关线实际只有清场一条</w:t>
            </w:r>
          </w:p>
        </w:tc>
        <w:tc>
          <w:tcPr>
            <w:tcW w:type="dxa" w:w="52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单独立「社交验证」阶段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；如果失败，把通关线从“结盟”改成“单人可推进但必须付代价”</w:t>
            </w:r>
          </w:p>
        </w:tc>
      </w:tr>
      <w:tr>
        <w:tc>
          <w:tcPr>
            <w:tcW w:type="dxa" w:w="3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175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DayZ 式文化固化</w:t>
            </w:r>
          </w:p>
        </w:tc>
        <w:tc>
          <w:tcPr>
            <w:tcW w:type="dxa" w:w="28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第一周之后社区固化成“见人就杀”</w:t>
            </w:r>
          </w:p>
        </w:tc>
        <w:tc>
          <w:tcPr>
            <w:tcW w:type="dxa" w:w="52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用悬赏机制把强者变成公共敌人；用交易凭证给合作留下物证；用「室友名录」给合作提供跨局收益</w:t>
            </w:r>
          </w:p>
        </w:tc>
      </w:tr>
      <w:tr>
        <w:tc>
          <w:tcPr>
            <w:tcW w:type="dxa" w:w="3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175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认知负担过重</w:t>
            </w:r>
          </w:p>
        </w:tc>
        <w:tc>
          <w:tcPr>
            <w:tcW w:type="dxa" w:w="28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解谜链 + 69 件武器 + 30 类家具 + 12 种陷阱</w:t>
            </w:r>
          </w:p>
        </w:tc>
        <w:tc>
          <w:tcPr>
            <w:tcW w:type="dxa" w:w="52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需要一个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独立的 30 分钟教学关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（已单列预算）；新手教学局只放第 1 夜的 T1 怪且不开解谜链</w:t>
            </w:r>
          </w:p>
        </w:tc>
      </w:tr>
      <w:tr>
        <w:tc>
          <w:tcPr>
            <w:tcW w:type="dxa" w:w="3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175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24 分钟对移动端太长</w:t>
            </w:r>
          </w:p>
        </w:tc>
        <w:tc>
          <w:tcPr>
            <w:tcW w:type="dxa" w:w="28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完成率下降</w:t>
            </w:r>
          </w:p>
        </w:tc>
        <w:tc>
          <w:tcPr>
            <w:tcW w:type="dxa" w:w="52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移动版砍到 2 昼夜 16 分钟；PC 版保留 24 分钟</w:t>
            </w:r>
          </w:p>
        </w:tc>
      </w:tr>
      <w:tr>
        <w:tc>
          <w:tcPr>
            <w:tcW w:type="dxa" w:w="3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175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解谜被背板</w:t>
            </w:r>
          </w:p>
        </w:tc>
        <w:tc>
          <w:tcPr>
            <w:tcW w:type="dxa" w:w="28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玩家记住全部答案，解谜变成跑腿</w:t>
            </w:r>
          </w:p>
        </w:tc>
        <w:tc>
          <w:tcPr>
            <w:tcW w:type="dxa" w:w="52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线索数字每局随机；候选点随机；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每赛季轮换一条新的 6 环解谜链</w:t>
            </w:r>
          </w:p>
        </w:tc>
      </w:tr>
      <w:tr>
        <w:tc>
          <w:tcPr>
            <w:tcW w:type="dxa" w:w="3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175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3 米语音的技术与合规成本</w:t>
            </w:r>
          </w:p>
        </w:tc>
        <w:tc>
          <w:tcPr>
            <w:tcW w:type="dxa" w:w="28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空间音频 + 实时编解码；UGC 语音的举报回查</w:t>
            </w:r>
          </w:p>
        </w:tc>
        <w:tc>
          <w:tcPr>
            <w:tcW w:type="dxa" w:w="52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立项前完成技术评估；预设短语覆盖 90% 需求作为降级方案</w:t>
            </w:r>
          </w:p>
        </w:tc>
      </w:tr>
      <w:tr>
        <w:tc>
          <w:tcPr>
            <w:tcW w:type="dxa" w:w="32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type="dxa" w:w="1750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移动端性能</w:t>
            </w:r>
          </w:p>
        </w:tc>
        <w:tc>
          <w:tcPr>
            <w:tcW w:type="dxa" w:w="2804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100 人 + 破坏碎片 + 怪潮 AI</w:t>
            </w:r>
          </w:p>
        </w:tc>
        <w:tc>
          <w:tcPr>
            <w:tcW w:type="dxa" w:w="521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同屏 AI 上限 PC 16 / 移动 8；碎片为纯客户端表现且 3 秒回收</w:t>
            </w:r>
          </w:p>
        </w:tc>
      </w:tr>
      <w:tr>
        <w:tc>
          <w:tcPr>
            <w:tcW w:type="dxa" w:w="32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type="dxa" w:w="1750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商业化天花板</w:t>
            </w:r>
          </w:p>
        </w:tc>
        <w:tc>
          <w:tcPr>
            <w:tcW w:type="dxa" w:w="2804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ARPU ¥10.06，LTV/CAC 2.34</w:t>
            </w:r>
          </w:p>
        </w:tc>
        <w:tc>
          <w:tcPr>
            <w:tcW w:type="dxa" w:w="521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见 12 章的三条路径；严控 CPI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space="1" w:color="C9D3E0"/>
        </w:pBdr>
      </w:pPr>
    </w:p>
    <w:p>
      <w:pPr>
        <w:spacing w:before="360" w:after="140"/>
        <w:pBdr>
          <w:bottom w:val="single" w:sz="6" w:space="1" w:color="C9D3E0"/>
        </w:pBdr>
      </w:pPr>
      <w:r>
        <w:rPr>
          <w:rFonts w:ascii="微软雅黑" w:hAnsi="微软雅黑" w:eastAsia="微软雅黑" w:cs="微软雅黑"/>
          <w:b/>
          <w:color w:val="1F3A5F"/>
          <w:sz w:val="30"/>
        </w:rPr>
        <w:t>15. 附录：数值表索引（7 册 / 55 张）</w:t>
      </w:r>
    </w:p>
    <w:p>
      <w:r>
        <w:rPr>
          <w:rFonts w:ascii="微软雅黑" w:hAnsi="微软雅黑" w:eastAsia="微软雅黑" w:cs="微软雅黑"/>
          <w:b w:val="0"/>
          <w:sz w:val="20"/>
        </w:rPr>
        <w:t xml:space="preserve">数值表按主题拆分为 </w:t>
      </w:r>
      <w:r>
        <w:rPr>
          <w:rFonts w:ascii="微软雅黑" w:hAnsi="微软雅黑" w:eastAsia="微软雅黑" w:cs="微软雅黑"/>
          <w:b/>
          <w:sz w:val="20"/>
        </w:rPr>
        <w:t>7 个独立工作簿</w:t>
      </w:r>
      <w:r>
        <w:rPr>
          <w:rFonts w:ascii="微软雅黑" w:hAnsi="微软雅黑" w:eastAsia="微软雅黑" w:cs="微软雅黑"/>
          <w:b w:val="0"/>
          <w:sz w:val="20"/>
        </w:rPr>
        <w:t>，放在 `数值表/` 目录下。每册首页都是「表目录」，可以互相导航。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11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册</w:t>
            </w:r>
          </w:p>
        </w:tc>
        <w:tc>
          <w:tcPr>
            <w:tcW w:type="dxa" w:w="1282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工作簿</w:t>
            </w:r>
          </w:p>
        </w:tc>
        <w:tc>
          <w:tcPr>
            <w:tcW w:type="dxa" w:w="1095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表号</w:t>
            </w:r>
          </w:p>
        </w:tc>
        <w:tc>
          <w:tcPr>
            <w:tcW w:type="dxa" w:w="7503"/>
            <w:shd w:val="clear" w:color="auto" w:fill="1F3A5F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01</w:t>
            </w:r>
          </w:p>
        </w:tc>
        <w:tc>
          <w:tcPr>
            <w:tcW w:type="dxa" w:w="12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《宿舍求生》01 总览与节奏</w:t>
            </w:r>
          </w:p>
        </w:tc>
        <w:tc>
          <w:tcPr>
            <w:tcW w:type="dxa" w:w="109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00 ~ 07</w:t>
            </w:r>
          </w:p>
        </w:tc>
        <w:tc>
          <w:tcPr>
            <w:tcW w:type="dxa" w:w="75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阅读指引 · 设计概览 · 核心循环与乐趣 · 单局时间轴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昼夜规则表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怪潮与夜晚波次表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天气系统表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通关判定与结算节奏表</w:t>
            </w:r>
          </w:p>
        </w:tc>
      </w:tr>
      <w:tr>
        <w:tc>
          <w:tcPr>
            <w:tcW w:type="dxa" w:w="21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02</w:t>
            </w:r>
          </w:p>
        </w:tc>
        <w:tc>
          <w:tcPr>
            <w:tcW w:type="dxa" w:w="128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《宿舍求生》02 地图与怪谈</w:t>
            </w:r>
          </w:p>
        </w:tc>
        <w:tc>
          <w:tcPr>
            <w:tcW w:type="dxa" w:w="109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08 ~ 10 · 42 ~ 43</w:t>
            </w:r>
          </w:p>
        </w:tc>
        <w:tc>
          <w:tcPr>
            <w:tcW w:type="dxa" w:w="75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地图与楼层表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房型表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地标点位明细 · 怪谈总表 · 怪谈刷新与触发表</w:t>
            </w:r>
          </w:p>
        </w:tc>
      </w:tr>
      <w:tr>
        <w:tc>
          <w:tcPr>
            <w:tcW w:type="dxa" w:w="21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03</w:t>
            </w:r>
          </w:p>
        </w:tc>
        <w:tc>
          <w:tcPr>
            <w:tcW w:type="dxa" w:w="12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《宿舍求生》03 生存与行动</w:t>
            </w:r>
          </w:p>
        </w:tc>
        <w:tc>
          <w:tcPr>
            <w:tcW w:type="dxa" w:w="109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11 ~ 14</w:t>
            </w:r>
          </w:p>
        </w:tc>
        <w:tc>
          <w:tcPr>
            <w:tcW w:type="dxa" w:w="75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生存属性总表 · 属性消耗恢复明细 · 状态效果表 · 行动与移动参数表</w:t>
            </w:r>
          </w:p>
        </w:tc>
      </w:tr>
      <w:tr>
        <w:tc>
          <w:tcPr>
            <w:tcW w:type="dxa" w:w="21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04</w:t>
            </w:r>
          </w:p>
        </w:tc>
        <w:tc>
          <w:tcPr>
            <w:tcW w:type="dxa" w:w="128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《宿舍求生》04 采集建造与陷阱</w:t>
            </w:r>
          </w:p>
        </w:tc>
        <w:tc>
          <w:tcPr>
            <w:tcW w:type="dxa" w:w="109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 ~ 23</w:t>
            </w:r>
          </w:p>
        </w:tc>
        <w:tc>
          <w:tcPr>
            <w:tcW w:type="dxa" w:w="75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材料总表 · 家具破坏产出表 · 房型家具配置表 · 宿舍属性与升级表 · 建造与工事表 · 陷阱总表 · 陷阱图纸表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电力系统表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搬运用具表</w:t>
            </w:r>
          </w:p>
        </w:tc>
      </w:tr>
      <w:tr>
        <w:tc>
          <w:tcPr>
            <w:tcW w:type="dxa" w:w="21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05</w:t>
            </w:r>
          </w:p>
        </w:tc>
        <w:tc>
          <w:tcPr>
            <w:tcW w:type="dxa" w:w="12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《宿舍求生》05 武器与战斗</w:t>
            </w:r>
          </w:p>
        </w:tc>
        <w:tc>
          <w:tcPr>
            <w:tcW w:type="dxa" w:w="109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24 ~ 32 · 来源表 · 耐久表</w:t>
            </w:r>
          </w:p>
        </w:tc>
        <w:tc>
          <w:tcPr>
            <w:tcW w:type="dxa" w:w="75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武器总表（69 件）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武器获取来源表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武器耐久与修复表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武器磨损与修复规则表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武器代价矩阵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武器档位平衡校验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工具与采集效率表 · 自制与合成配方表 · 防具与背包表 · 消耗品表 · 平衡基线与 TTK 表 · 平衡目标基线</w:t>
            </w:r>
          </w:p>
        </w:tc>
      </w:tr>
      <w:tr>
        <w:tc>
          <w:tcPr>
            <w:tcW w:type="dxa" w:w="211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06</w:t>
            </w:r>
          </w:p>
        </w:tc>
        <w:tc>
          <w:tcPr>
            <w:tcW w:type="dxa" w:w="1282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《宿舍求生》06 角色与社交</w:t>
            </w:r>
          </w:p>
        </w:tc>
        <w:tc>
          <w:tcPr>
            <w:tcW w:type="dxa" w:w="1095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33 ~ 38 · 51</w:t>
            </w:r>
          </w:p>
        </w:tc>
        <w:tc>
          <w:tcPr>
            <w:tcW w:type="dxa" w:w="7503"/>
            <w:shd w:val="clear" w:color="auto" w:fill="F7FAFC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角色专业总表 · 角色天赋明细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通信信道表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交易面板规则表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击杀通报与悬赏表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留言标记表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局外室友名录与声誉系统</w:t>
            </w:r>
          </w:p>
        </w:tc>
      </w:tr>
      <w:tr>
        <w:tc>
          <w:tcPr>
            <w:tcW w:type="dxa" w:w="211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07</w:t>
            </w:r>
          </w:p>
        </w:tc>
        <w:tc>
          <w:tcPr>
            <w:tcW w:type="dxa" w:w="1282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《宿舍求生》07 主线与通关</w:t>
            </w:r>
          </w:p>
        </w:tc>
        <w:tc>
          <w:tcPr>
            <w:tcW w:type="dxa" w:w="1095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39 ~ 41 · 44 ~ 50</w:t>
            </w:r>
          </w:p>
        </w:tc>
        <w:tc>
          <w:tcPr>
            <w:tcW w:type="dxa" w:w="7503"/>
          </w:tcPr>
          <w:p>
            <w:pPr>
              <w:spacing w:after="20" w:before="20" w:line="254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主线解谜链总表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主线各环参数明细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BOSS 战设计表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双通关条件对比与判定 · 通关判定漏斗表 · 经济产出消费回收表 · 商业化付费反推表 · 匹配段位与成长 · 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PC 与移动端差异表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 xml:space="preserve"> · 可调参数与风险开关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6" w:space="1" w:color="C9D3E0"/>
        </w:pBdr>
      </w:pPr>
    </w:p>
    <w:p>
      <w:r>
        <w:rPr>
          <w:rFonts w:ascii="微软雅黑" w:hAnsi="微软雅黑" w:eastAsia="微软雅黑" w:cs="微软雅黑"/>
          <w:b/>
          <w:sz w:val="20"/>
        </w:rPr>
        <w:t>文档结束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